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A70F9" w:rsidR="00864ED1" w:rsidP="00864ED1" w:rsidRDefault="00864ED1" w14:paraId="197C1FE1" w14:textId="0BD2D556">
      <w:pPr>
        <w:spacing w:line="240" w:lineRule="auto"/>
        <w:jc w:val="center"/>
        <w:rPr>
          <w:b/>
          <w:sz w:val="36"/>
          <w:lang w:eastAsia="ko-KR"/>
        </w:rPr>
      </w:pPr>
      <w:r>
        <w:rPr>
          <w:b/>
          <w:sz w:val="36"/>
          <w:lang w:eastAsia="ko-KR"/>
        </w:rPr>
        <w:t xml:space="preserve">직무 </w:t>
      </w:r>
      <w:r>
        <w:rPr>
          <w:rFonts w:hint="eastAsia"/>
          <w:b/>
          <w:sz w:val="36"/>
          <w:lang w:eastAsia="ko-KR"/>
        </w:rPr>
        <w:t>기술서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3384"/>
        <w:gridCol w:w="1561"/>
        <w:gridCol w:w="3535"/>
      </w:tblGrid>
      <w:tr w:rsidR="00864ED1" w:rsidTr="7980EEB4" w14:paraId="5D47149C" w14:textId="77777777">
        <w:trPr>
          <w:trHeight w:val="443"/>
          <w:jc w:val="center"/>
        </w:trPr>
        <w:tc>
          <w:tcPr>
            <w:tcW w:w="1715" w:type="dxa"/>
            <w:shd w:val="clear" w:color="auto" w:fill="D9D9D9" w:themeFill="background1" w:themeFillShade="D9"/>
            <w:tcMar/>
            <w:vAlign w:val="center"/>
          </w:tcPr>
          <w:p w:rsidRPr="000E6FA8" w:rsidR="00864ED1" w:rsidP="00B90CA2" w:rsidRDefault="00864ED1" w14:paraId="49DFB3AF" w14:textId="77777777">
            <w:pPr>
              <w:jc w:val="center"/>
              <w:rPr>
                <w:b/>
                <w:bCs/>
              </w:rPr>
            </w:pPr>
            <w:r w:rsidRPr="000E6FA8">
              <w:rPr>
                <w:rFonts w:hint="eastAsia"/>
                <w:b/>
                <w:bCs/>
                <w:lang w:eastAsia="ko-KR"/>
              </w:rPr>
              <w:t>소속</w:t>
            </w:r>
          </w:p>
        </w:tc>
        <w:tc>
          <w:tcPr>
            <w:tcW w:w="3399" w:type="dxa"/>
            <w:tcMar/>
            <w:vAlign w:val="center"/>
          </w:tcPr>
          <w:p w:rsidR="00864ED1" w:rsidP="7980EEB4" w:rsidRDefault="00864ED1" w14:paraId="25FD1C37" w14:textId="2348E42C">
            <w:pP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80EEB4" w:rsidR="63289A0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MX그룹</w:t>
            </w:r>
            <w:r w:rsidRPr="7980EEB4" w:rsidR="63289A0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7980EEB4" w:rsidR="63289A0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모빌리티개발셀</w:t>
            </w:r>
          </w:p>
        </w:tc>
        <w:tc>
          <w:tcPr>
            <w:tcW w:w="1563" w:type="dxa"/>
            <w:shd w:val="clear" w:color="auto" w:fill="D9D9D9" w:themeFill="background1" w:themeFillShade="D9"/>
            <w:tcMar/>
            <w:vAlign w:val="center"/>
          </w:tcPr>
          <w:p w:rsidR="00864ED1" w:rsidP="00B90CA2" w:rsidRDefault="00864ED1" w14:paraId="7A302313" w14:textId="77777777">
            <w:pPr>
              <w:jc w:val="center"/>
            </w:pPr>
            <w:r>
              <w:rPr>
                <w:rFonts w:hint="eastAsia"/>
                <w:b/>
                <w:sz w:val="21"/>
                <w:lang w:eastAsia="ko-KR"/>
              </w:rPr>
              <w:t>성</w:t>
            </w:r>
            <w:r>
              <w:rPr>
                <w:b/>
                <w:sz w:val="21"/>
              </w:rPr>
              <w:t>명</w:t>
            </w:r>
          </w:p>
        </w:tc>
        <w:tc>
          <w:tcPr>
            <w:tcW w:w="3551" w:type="dxa"/>
            <w:tcMar/>
            <w:vAlign w:val="center"/>
          </w:tcPr>
          <w:p w:rsidR="00864ED1" w:rsidP="00B90CA2" w:rsidRDefault="00864ED1" w14:paraId="23BE797A" w14:textId="77777777">
            <w:r>
              <w:t>이동은</w:t>
            </w:r>
          </w:p>
        </w:tc>
      </w:tr>
      <w:tr w:rsidR="00864ED1" w:rsidTr="7980EEB4" w14:paraId="767D5EE2" w14:textId="77777777">
        <w:trPr>
          <w:trHeight w:val="421"/>
          <w:jc w:val="center"/>
        </w:trPr>
        <w:tc>
          <w:tcPr>
            <w:tcW w:w="1715" w:type="dxa"/>
            <w:shd w:val="clear" w:color="auto" w:fill="D9D9D9" w:themeFill="background1" w:themeFillShade="D9"/>
            <w:tcMar/>
            <w:vAlign w:val="center"/>
          </w:tcPr>
          <w:p w:rsidRPr="00B44CBE" w:rsidR="00864ED1" w:rsidP="00B90CA2" w:rsidRDefault="00864ED1" w14:paraId="0AEE95F8" w14:textId="7777777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  <w:lang w:eastAsia="ko-KR"/>
              </w:rPr>
              <w:t>직무</w:t>
            </w:r>
            <w:r w:rsidRPr="00B44CBE">
              <w:rPr>
                <w:rFonts w:hint="eastAsia"/>
                <w:b/>
                <w:bCs/>
                <w:lang w:eastAsia="ko-KR"/>
              </w:rPr>
              <w:t>명</w:t>
            </w:r>
            <w:proofErr w:type="spellEnd"/>
          </w:p>
        </w:tc>
        <w:tc>
          <w:tcPr>
            <w:tcW w:w="3399" w:type="dxa"/>
            <w:tcMar/>
            <w:vAlign w:val="center"/>
          </w:tcPr>
          <w:p w:rsidR="00864ED1" w:rsidP="7980EEB4" w:rsidRDefault="00864ED1" w14:paraId="7DFBF0C7" w14:textId="432C730A">
            <w:pP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80EEB4" w:rsidR="6A5A9F8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Android 앱 </w:t>
            </w:r>
            <w:r w:rsidRPr="7980EEB4" w:rsidR="6A5A9F8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개발</w:t>
            </w:r>
          </w:p>
        </w:tc>
        <w:tc>
          <w:tcPr>
            <w:tcW w:w="1563" w:type="dxa"/>
            <w:shd w:val="clear" w:color="auto" w:fill="D9D9D9" w:themeFill="background1" w:themeFillShade="D9"/>
            <w:tcMar/>
            <w:vAlign w:val="center"/>
          </w:tcPr>
          <w:p w:rsidR="00864ED1" w:rsidP="00B90CA2" w:rsidRDefault="00864ED1" w14:paraId="45511082" w14:textId="77777777">
            <w:pPr>
              <w:jc w:val="center"/>
            </w:pPr>
            <w:proofErr w:type="spellStart"/>
            <w:r>
              <w:rPr>
                <w:b/>
                <w:sz w:val="21"/>
              </w:rPr>
              <w:t>작성일</w:t>
            </w:r>
            <w:proofErr w:type="spellEnd"/>
            <w:r>
              <w:rPr>
                <w:rFonts w:hint="eastAsia"/>
                <w:b/>
                <w:sz w:val="21"/>
                <w:lang w:eastAsia="ko-KR"/>
              </w:rPr>
              <w:t>자</w:t>
            </w:r>
          </w:p>
        </w:tc>
        <w:tc>
          <w:tcPr>
            <w:tcW w:w="3551" w:type="dxa"/>
            <w:tcMar/>
            <w:vAlign w:val="center"/>
          </w:tcPr>
          <w:p w:rsidR="00864ED1" w:rsidP="00B90CA2" w:rsidRDefault="00864ED1" w14:paraId="51F31BC6" w14:textId="77777777">
            <w:r>
              <w:t>2026.09.18</w:t>
            </w:r>
          </w:p>
        </w:tc>
      </w:tr>
    </w:tbl>
    <w:p w:rsidR="00864ED1" w:rsidP="00864ED1" w:rsidRDefault="00864ED1" w14:paraId="42ADE9C8" w14:textId="77777777">
      <w:pPr>
        <w:spacing w:line="240" w:lineRule="auto"/>
        <w:rPr>
          <w:lang w:eastAsia="ko-KR"/>
        </w:rPr>
      </w:pPr>
    </w:p>
    <w:tbl>
      <w:tblPr>
        <w:tblStyle w:val="af9"/>
        <w:tblpPr w:leftFromText="142" w:rightFromText="142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190"/>
      </w:tblGrid>
      <w:tr w:rsidR="00864ED1" w:rsidTr="00B90CA2" w14:paraId="29F9C33D" w14:textId="77777777">
        <w:tc>
          <w:tcPr>
            <w:tcW w:w="10190" w:type="dxa"/>
            <w:shd w:val="clear" w:color="auto" w:fill="F3F6F9"/>
          </w:tcPr>
          <w:p w:rsidRPr="006A70F9" w:rsidR="00864ED1" w:rsidP="00B90CA2" w:rsidRDefault="00864ED1" w14:paraId="24EE63DE" w14:textId="77777777">
            <w:pPr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 w:rsidRPr="006A70F9">
              <w:rPr>
                <w:rFonts w:hint="eastAsia"/>
                <w:sz w:val="20"/>
                <w:lang w:eastAsia="ko-KR"/>
              </w:rPr>
              <w:t>해당</w:t>
            </w:r>
            <w:r w:rsidRPr="006A70F9">
              <w:rPr>
                <w:sz w:val="20"/>
                <w:lang w:eastAsia="ko-KR"/>
              </w:rPr>
              <w:t xml:space="preserve"> 직무의 핵심 업무, 필요 역량, 협업 방식, 조직문화를 간단히 파악하기 위한 자료입니다.</w:t>
            </w:r>
          </w:p>
          <w:p w:rsidRPr="006A70F9" w:rsidR="00864ED1" w:rsidP="00B90CA2" w:rsidRDefault="00864ED1" w14:paraId="6879F6B1" w14:textId="77777777">
            <w:pPr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 w:rsidRPr="006A70F9">
              <w:rPr>
                <w:rFonts w:hint="eastAsia"/>
                <w:sz w:val="20"/>
                <w:lang w:eastAsia="ko-KR"/>
              </w:rPr>
              <w:t>세부</w:t>
            </w:r>
            <w:r w:rsidRPr="006A70F9">
              <w:rPr>
                <w:sz w:val="20"/>
                <w:lang w:eastAsia="ko-KR"/>
              </w:rPr>
              <w:t xml:space="preserve"> 업무 나열보다 핵심 업무와 실제 일하는 방식 중심으로 작성합니다.</w:t>
            </w:r>
          </w:p>
        </w:tc>
      </w:tr>
    </w:tbl>
    <w:p w:rsidR="00864ED1" w:rsidP="00864ED1" w:rsidRDefault="00864ED1" w14:paraId="6DC3B3F4" w14:textId="77777777">
      <w:pPr>
        <w:spacing w:line="240" w:lineRule="auto"/>
        <w:rPr>
          <w:b/>
          <w:sz w:val="25"/>
          <w:lang w:eastAsia="ko-KR"/>
        </w:rPr>
      </w:pPr>
    </w:p>
    <w:p w:rsidRPr="00A61A3A" w:rsidR="00864ED1" w:rsidP="00864ED1" w:rsidRDefault="00864ED1" w14:paraId="07DB8BB5" w14:textId="77777777">
      <w:pPr>
        <w:pStyle w:val="a7"/>
        <w:rPr>
          <w:rFonts w:ascii="맑은 고딕" w:hAnsi="맑은 고딕" w:eastAsia="맑은 고딕"/>
          <w:b/>
          <w:bCs/>
        </w:rPr>
      </w:pPr>
      <w:r w:rsidRPr="00A61A3A">
        <w:rPr>
          <w:rFonts w:ascii="맑은 고딕" w:hAnsi="맑은 고딕" w:eastAsia="맑은 고딕"/>
          <w:b/>
          <w:bCs/>
        </w:rPr>
        <w:t xml:space="preserve">1. </w:t>
      </w:r>
      <w:proofErr w:type="spellStart"/>
      <w:r w:rsidRPr="00A61A3A">
        <w:rPr>
          <w:rFonts w:hint="eastAsia" w:ascii="맑은 고딕" w:hAnsi="맑은 고딕" w:eastAsia="맑은 고딕" w:cs="맑은 고딕"/>
          <w:b/>
          <w:bCs/>
        </w:rPr>
        <w:t>직무</w:t>
      </w:r>
      <w:proofErr w:type="spellEnd"/>
      <w:r w:rsidRPr="00A61A3A">
        <w:rPr>
          <w:rFonts w:ascii="맑은 고딕" w:hAnsi="맑은 고딕" w:eastAsia="맑은 고딕"/>
          <w:b/>
          <w:bCs/>
        </w:rPr>
        <w:t xml:space="preserve"> </w:t>
      </w:r>
      <w:proofErr w:type="spellStart"/>
      <w:r w:rsidRPr="00A61A3A">
        <w:rPr>
          <w:rFonts w:hint="eastAsia" w:ascii="맑은 고딕" w:hAnsi="맑은 고딕" w:eastAsia="맑은 고딕" w:cs="맑은 고딕"/>
          <w:b/>
          <w:bCs/>
        </w:rPr>
        <w:t>기본</w:t>
      </w:r>
      <w:proofErr w:type="spellEnd"/>
      <w:r w:rsidRPr="00A61A3A">
        <w:rPr>
          <w:rFonts w:ascii="맑은 고딕" w:hAnsi="맑은 고딕" w:eastAsia="맑은 고딕"/>
          <w:b/>
          <w:bCs/>
        </w:rPr>
        <w:t xml:space="preserve"> </w:t>
      </w:r>
      <w:proofErr w:type="spellStart"/>
      <w:r w:rsidRPr="00A61A3A">
        <w:rPr>
          <w:rFonts w:hint="eastAsia" w:ascii="맑은 고딕" w:hAnsi="맑은 고딕" w:eastAsia="맑은 고딕" w:cs="맑은 고딕"/>
          <w:b/>
          <w:bCs/>
        </w:rPr>
        <w:t>정보</w:t>
      </w:r>
      <w:proofErr w:type="spellEnd"/>
    </w:p>
    <w:tbl>
      <w:tblPr>
        <w:tblStyle w:val="af9"/>
        <w:tblW w:w="0" w:type="auto"/>
        <w:tblInd w:w="250" w:type="dxa"/>
        <w:tblLook w:val="04A0" w:firstRow="1" w:lastRow="0" w:firstColumn="1" w:lastColumn="0" w:noHBand="0" w:noVBand="1"/>
      </w:tblPr>
      <w:tblGrid>
        <w:gridCol w:w="2689"/>
        <w:gridCol w:w="7251"/>
      </w:tblGrid>
      <w:tr w:rsidR="00864ED1" w:rsidTr="7980EEB4" w14:paraId="2B1B9BDD" w14:textId="77777777">
        <w:trPr>
          <w:trHeight w:val="450"/>
        </w:trPr>
        <w:tc>
          <w:tcPr>
            <w:tcW w:w="2689" w:type="dxa"/>
            <w:shd w:val="clear" w:color="auto" w:fill="D9D9D9" w:themeFill="background1" w:themeFillShade="D9"/>
            <w:tcMar/>
            <w:vAlign w:val="center"/>
          </w:tcPr>
          <w:p w:rsidRPr="00EB3C3C" w:rsidR="00864ED1" w:rsidP="00B90CA2" w:rsidRDefault="00864ED1" w14:paraId="0C8B602B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7251" w:type="dxa"/>
            <w:shd w:val="clear" w:color="auto" w:fill="D9D9D9" w:themeFill="background1" w:themeFillShade="D9"/>
            <w:tcMar/>
            <w:vAlign w:val="center"/>
          </w:tcPr>
          <w:p w:rsidRPr="00EB3C3C" w:rsidR="00864ED1" w:rsidP="00B90CA2" w:rsidRDefault="00864ED1" w14:paraId="59F51B0D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작성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내용</w:t>
            </w:r>
            <w:proofErr w:type="spellEnd"/>
          </w:p>
        </w:tc>
      </w:tr>
      <w:tr w:rsidR="00864ED1" w:rsidTr="7980EEB4" w14:paraId="41F89CBD" w14:textId="77777777">
        <w:trPr>
          <w:trHeight w:val="495"/>
        </w:trPr>
        <w:tc>
          <w:tcPr>
            <w:tcW w:w="2689" w:type="dxa"/>
            <w:shd w:val="clear" w:color="auto" w:fill="F2F2F2" w:themeFill="background1" w:themeFillShade="F2"/>
            <w:tcMar/>
            <w:vAlign w:val="center"/>
          </w:tcPr>
          <w:p w:rsidRPr="00EB3C3C" w:rsidR="00864ED1" w:rsidP="00B90CA2" w:rsidRDefault="00864ED1" w14:paraId="5D373477" w14:textId="77777777">
            <w:pPr>
              <w:jc w:val="center"/>
              <w:rPr>
                <w:b/>
                <w:sz w:val="18"/>
                <w:szCs w:val="18"/>
                <w:lang w:eastAsia="ko-KR"/>
              </w:rPr>
            </w:pPr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 xml:space="preserve">대표 </w:t>
            </w:r>
            <w:proofErr w:type="gramStart"/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>직무/ 세부직무</w:t>
            </w:r>
            <w:proofErr w:type="gramEnd"/>
          </w:p>
          <w:p w:rsidRPr="00EB3C3C" w:rsidR="00864ED1" w:rsidP="00B90CA2" w:rsidRDefault="00864ED1" w14:paraId="29E4A880" w14:textId="77777777">
            <w:pPr>
              <w:jc w:val="center"/>
              <w:rPr>
                <w:b/>
                <w:sz w:val="18"/>
                <w:szCs w:val="18"/>
                <w:lang w:eastAsia="ko-KR"/>
              </w:rPr>
            </w:pPr>
            <w:r w:rsidRPr="00A61A3A">
              <w:rPr>
                <w:rFonts w:hint="eastAsia"/>
                <w:b/>
                <w:color w:val="EE0000"/>
                <w:sz w:val="18"/>
                <w:szCs w:val="18"/>
                <w:lang w:eastAsia="ko-KR"/>
              </w:rPr>
              <w:t>*직무체계 및 정의 별첨 참조</w:t>
            </w:r>
          </w:p>
        </w:tc>
        <w:tc>
          <w:tcPr>
            <w:tcW w:w="7251" w:type="dxa"/>
            <w:tcMar/>
            <w:vAlign w:val="center"/>
          </w:tcPr>
          <w:p w:rsidRPr="00864ED1" w:rsidR="00864ED1" w:rsidP="7980EEB4" w:rsidRDefault="00864ED1" w14:paraId="44210639" w14:textId="3C13D8B8">
            <w:pPr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/>
                <w:sz w:val="18"/>
                <w:szCs w:val="18"/>
                <w:lang w:val="en-US"/>
              </w:rPr>
            </w:pPr>
            <w:r w:rsidRPr="7980EEB4" w:rsidR="40D8080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안드로이드</w:t>
            </w:r>
            <w:r w:rsidRPr="7980EEB4" w:rsidR="40D8080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SW </w:t>
            </w:r>
            <w:r w:rsidRPr="7980EEB4" w:rsidR="40D8080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개발</w:t>
            </w:r>
          </w:p>
        </w:tc>
      </w:tr>
      <w:tr w:rsidR="00864ED1" w:rsidTr="7980EEB4" w14:paraId="3C2F910D" w14:textId="77777777">
        <w:trPr>
          <w:trHeight w:val="863"/>
        </w:trPr>
        <w:tc>
          <w:tcPr>
            <w:tcW w:w="2689" w:type="dxa"/>
            <w:shd w:val="clear" w:color="auto" w:fill="F2F2F2" w:themeFill="background1" w:themeFillShade="F2"/>
            <w:tcMar/>
            <w:vAlign w:val="center"/>
          </w:tcPr>
          <w:p w:rsidRPr="00EB3C3C" w:rsidR="00864ED1" w:rsidP="00B90CA2" w:rsidRDefault="00864ED1" w14:paraId="79A1C4F1" w14:textId="77777777">
            <w:pPr>
              <w:jc w:val="center"/>
              <w:rPr>
                <w:b/>
                <w:sz w:val="18"/>
                <w:szCs w:val="18"/>
                <w:lang w:eastAsia="ko-KR"/>
              </w:rPr>
            </w:pPr>
            <w:r w:rsidRPr="00EB3C3C">
              <w:rPr>
                <w:b/>
                <w:sz w:val="18"/>
                <w:szCs w:val="18"/>
                <w:lang w:eastAsia="ko-KR"/>
              </w:rPr>
              <w:t>이 직무의 한 줄 정의</w:t>
            </w:r>
          </w:p>
        </w:tc>
        <w:tc>
          <w:tcPr>
            <w:tcW w:w="7251" w:type="dxa"/>
            <w:tcMar/>
            <w:vAlign w:val="center"/>
          </w:tcPr>
          <w:p w:rsidR="7980EEB4" w:rsidP="7980EEB4" w:rsidRDefault="7980EEB4" w14:paraId="51150E75" w14:textId="378BF324">
            <w:pPr>
              <w:pStyle w:val="a7"/>
              <w:spacing w:after="0" w:line="240" w:lineRule="auto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안드로이드(Android) 플랫폼에서 Kotlin·Jetpack Compose 등으로 모바일 앱의 요구사항 분석, 설계, 구현, 테스트, 스토어 배포와 운영 대응까지 수행하여 사용자에게 안정적이고 완성도 높은 앱 제품을 제공하고 지속적으로 고도화</w:t>
            </w:r>
          </w:p>
        </w:tc>
      </w:tr>
      <w:tr w:rsidR="00864ED1" w:rsidTr="7980EEB4" w14:paraId="645E63D8" w14:textId="77777777">
        <w:trPr>
          <w:trHeight w:val="1097"/>
        </w:trPr>
        <w:tc>
          <w:tcPr>
            <w:tcW w:w="2689" w:type="dxa"/>
            <w:shd w:val="clear" w:color="auto" w:fill="F2F2F2" w:themeFill="background1" w:themeFillShade="F2"/>
            <w:tcMar/>
            <w:vAlign w:val="center"/>
          </w:tcPr>
          <w:p w:rsidRPr="00EB3C3C" w:rsidR="00864ED1" w:rsidP="00B90CA2" w:rsidRDefault="00864ED1" w14:paraId="07DC65C9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주요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수행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업무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(Top 3)</w:t>
            </w:r>
          </w:p>
        </w:tc>
        <w:tc>
          <w:tcPr>
            <w:tcW w:w="7251" w:type="dxa"/>
            <w:tcMar/>
            <w:vAlign w:val="center"/>
          </w:tcPr>
          <w:p w:rsidR="7980EEB4" w:rsidP="7980EEB4" w:rsidRDefault="7980EEB4" w14:paraId="71A6C36E" w14:textId="4D01BEEC">
            <w:pPr>
              <w:pStyle w:val="a7"/>
              <w:spacing w:after="0" w:line="240" w:lineRule="auto"/>
              <w:ind w:left="0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1.해외향/국내향 Navi SDK, MapSDK를 KMP 기반 멀티플랫폼 구조로 설계 개발하고 버전 배포 및 고객사 이슈 대응</w:t>
            </w:r>
          </w:p>
          <w:p w:rsidR="7980EEB4" w:rsidP="7980EEB4" w:rsidRDefault="7980EEB4" w14:paraId="746D529D" w14:textId="54844D7F">
            <w:pPr>
              <w:pStyle w:val="a7"/>
              <w:spacing w:after="0" w:line="240" w:lineRule="auto"/>
              <w:ind w:left="0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2. 아이나비 에어 앱 정기 업데이트 대응 및 유지보수 진행</w:t>
            </w:r>
          </w:p>
          <w:p w:rsidR="7980EEB4" w:rsidP="7980EEB4" w:rsidRDefault="7980EEB4" w14:paraId="7B895D29" w14:textId="69031AB8">
            <w:pPr>
              <w:pStyle w:val="a7"/>
              <w:spacing w:after="0" w:line="240" w:lineRule="auto"/>
              <w:ind w:left="0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3. 삼성생명 드로잉런 SDK, Navi SDK Flutter Plugin, 서울 동행맵 등 프로젝트 요구사항 분석 및 일정 준수 대응</w:t>
            </w:r>
          </w:p>
        </w:tc>
      </w:tr>
      <w:tr w:rsidR="00864ED1" w:rsidTr="7980EEB4" w14:paraId="7987BD5B" w14:textId="77777777">
        <w:trPr>
          <w:trHeight w:val="918"/>
        </w:trPr>
        <w:tc>
          <w:tcPr>
            <w:tcW w:w="2689" w:type="dxa"/>
            <w:shd w:val="clear" w:color="auto" w:fill="F2F2F2" w:themeFill="background1" w:themeFillShade="F2"/>
            <w:tcMar/>
            <w:vAlign w:val="center"/>
          </w:tcPr>
          <w:p w:rsidRPr="00EB3C3C" w:rsidR="00864ED1" w:rsidP="00B90CA2" w:rsidRDefault="00864ED1" w14:paraId="14294005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핵심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산출물</w:t>
            </w:r>
            <w:proofErr w:type="spellEnd"/>
          </w:p>
        </w:tc>
        <w:tc>
          <w:tcPr>
            <w:tcW w:w="7251" w:type="dxa"/>
            <w:tcMar/>
            <w:vAlign w:val="center"/>
          </w:tcPr>
          <w:p w:rsidR="7980EEB4" w:rsidP="7980EEB4" w:rsidRDefault="7980EEB4" w14:paraId="63684E90" w14:textId="7353A6DD">
            <w:pPr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Navi/Maps SDK 배포 패키지(AAR/XCFramework 등) 및 버전별 릴리즈, 아이나비 에어 앱 업데이트, SDK 연동 가이드/Reference 문서, 설계 문서(ADR·아키텍처 문서)</w:t>
            </w:r>
          </w:p>
        </w:tc>
      </w:tr>
    </w:tbl>
    <w:p w:rsidRPr="00F30265" w:rsidR="00864ED1" w:rsidP="00864ED1" w:rsidRDefault="00864ED1" w14:paraId="6778528E" w14:textId="77777777">
      <w:pPr>
        <w:spacing w:line="240" w:lineRule="auto"/>
        <w:rPr>
          <w:b/>
          <w:sz w:val="25"/>
          <w:lang w:eastAsia="ko-KR"/>
        </w:rPr>
      </w:pPr>
    </w:p>
    <w:p w:rsidRPr="00A61A3A" w:rsidR="00864ED1" w:rsidP="00864ED1" w:rsidRDefault="00864ED1" w14:paraId="0E03ED3A" w14:textId="306BB613">
      <w:pPr>
        <w:pStyle w:val="a7"/>
        <w:rPr>
          <w:rFonts w:hint="eastAsia" w:ascii="맑은 고딕" w:hAnsi="맑은 고딕" w:eastAsia="맑은 고딕"/>
          <w:b/>
          <w:bCs/>
          <w:lang w:eastAsia="ko-KR"/>
        </w:rPr>
      </w:pPr>
      <w:r w:rsidRPr="00A61A3A">
        <w:rPr>
          <w:rFonts w:ascii="맑은 고딕" w:hAnsi="맑은 고딕" w:eastAsia="맑은 고딕"/>
          <w:b/>
          <w:bCs/>
          <w:lang w:eastAsia="ko-KR"/>
        </w:rPr>
        <w:t xml:space="preserve">2.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업무</w:t>
      </w:r>
      <w:r w:rsidRPr="00A61A3A">
        <w:rPr>
          <w:rFonts w:ascii="맑은 고딕" w:hAnsi="맑은 고딕" w:eastAsia="맑은 고딕"/>
          <w:b/>
          <w:bCs/>
          <w:lang w:eastAsia="ko-KR"/>
        </w:rPr>
        <w:t xml:space="preserve">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수행</w:t>
      </w:r>
      <w:r w:rsidRPr="00A61A3A">
        <w:rPr>
          <w:rFonts w:ascii="맑은 고딕" w:hAnsi="맑은 고딕" w:eastAsia="맑은 고딕"/>
          <w:b/>
          <w:bCs/>
          <w:lang w:eastAsia="ko-KR"/>
        </w:rPr>
        <w:t xml:space="preserve">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필수</w:t>
      </w:r>
      <w:r w:rsidRPr="00A61A3A">
        <w:rPr>
          <w:rFonts w:ascii="맑은 고딕" w:hAnsi="맑은 고딕" w:eastAsia="맑은 고딕"/>
          <w:b/>
          <w:bCs/>
          <w:lang w:eastAsia="ko-KR"/>
        </w:rPr>
        <w:t xml:space="preserve">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요건</w:t>
      </w:r>
    </w:p>
    <w:tbl>
      <w:tblPr>
        <w:tblStyle w:val="af9"/>
        <w:tblW w:w="0" w:type="auto"/>
        <w:tblInd w:w="216" w:type="dxa"/>
        <w:tblLook w:val="04A0" w:firstRow="1" w:lastRow="0" w:firstColumn="1" w:lastColumn="0" w:noHBand="0" w:noVBand="1"/>
      </w:tblPr>
      <w:tblGrid>
        <w:gridCol w:w="2781"/>
        <w:gridCol w:w="7193"/>
      </w:tblGrid>
      <w:tr w:rsidR="00864ED1" w:rsidTr="7980EEB4" w14:paraId="222C8199" w14:textId="77777777">
        <w:trPr>
          <w:trHeight w:val="330"/>
        </w:trPr>
        <w:tc>
          <w:tcPr>
            <w:tcW w:w="2781" w:type="dxa"/>
            <w:shd w:val="clear" w:color="auto" w:fill="D9D9D9" w:themeFill="background1" w:themeFillShade="D9"/>
            <w:tcMar/>
            <w:vAlign w:val="center"/>
          </w:tcPr>
          <w:p w:rsidRPr="00EB3C3C" w:rsidR="00864ED1" w:rsidP="00B90CA2" w:rsidRDefault="00864ED1" w14:paraId="47B0832A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7193" w:type="dxa"/>
            <w:shd w:val="clear" w:color="auto" w:fill="D9D9D9" w:themeFill="background1" w:themeFillShade="D9"/>
            <w:tcMar/>
            <w:vAlign w:val="center"/>
          </w:tcPr>
          <w:p w:rsidRPr="00EB3C3C" w:rsidR="00864ED1" w:rsidP="00B90CA2" w:rsidRDefault="00864ED1" w14:paraId="59A4CBD5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작성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내용</w:t>
            </w:r>
            <w:proofErr w:type="spellEnd"/>
          </w:p>
        </w:tc>
      </w:tr>
      <w:tr w:rsidR="00864ED1" w:rsidTr="7980EEB4" w14:paraId="61C0571F" w14:textId="77777777">
        <w:trPr>
          <w:trHeight w:val="904"/>
        </w:trPr>
        <w:tc>
          <w:tcPr>
            <w:tcW w:w="2781" w:type="dxa"/>
            <w:shd w:val="clear" w:color="auto" w:fill="F2F2F2" w:themeFill="background1" w:themeFillShade="F2"/>
            <w:tcMar/>
            <w:vAlign w:val="center"/>
          </w:tcPr>
          <w:p w:rsidRPr="00EB3C3C" w:rsidR="00864ED1" w:rsidP="00B90CA2" w:rsidRDefault="00864ED1" w14:paraId="20748E8B" w14:textId="2F563C8F">
            <w:pPr>
              <w:jc w:val="center"/>
              <w:rPr>
                <w:b/>
                <w:sz w:val="18"/>
                <w:szCs w:val="18"/>
                <w:lang w:eastAsia="ko-KR"/>
              </w:rPr>
            </w:pPr>
            <w:r w:rsidRPr="00EB3C3C">
              <w:rPr>
                <w:b/>
                <w:sz w:val="18"/>
                <w:szCs w:val="18"/>
                <w:lang w:eastAsia="ko-KR"/>
              </w:rPr>
              <w:t>필수 직무 지식/전문성</w:t>
            </w:r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 xml:space="preserve">/언어 등 </w:t>
            </w:r>
          </w:p>
          <w:p w:rsidRPr="00EB3C3C" w:rsidR="00864ED1" w:rsidP="00B90CA2" w:rsidRDefault="00864ED1" w14:paraId="328D3AAC" w14:textId="77777777">
            <w:pPr>
              <w:jc w:val="center"/>
              <w:rPr>
                <w:sz w:val="18"/>
                <w:szCs w:val="18"/>
                <w:lang w:eastAsia="ko-KR"/>
              </w:rPr>
            </w:pPr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 xml:space="preserve">(활용능력 </w:t>
            </w:r>
            <w:proofErr w:type="gramStart"/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>상,중</w:t>
            </w:r>
            <w:proofErr w:type="gramEnd"/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>,하 표기)</w:t>
            </w:r>
          </w:p>
        </w:tc>
        <w:tc>
          <w:tcPr>
            <w:tcW w:w="7193" w:type="dxa"/>
            <w:tcMar/>
            <w:vAlign w:val="center"/>
          </w:tcPr>
          <w:p w:rsidR="7980EEB4" w:rsidP="7980EEB4" w:rsidRDefault="7980EEB4" w14:paraId="73C717C8" w14:textId="60E499D5">
            <w:pP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Kotlin/Java 프로그래밍 언어 활용 능력 [상]</w:t>
            </w:r>
          </w:p>
          <w:p w:rsidR="7980EEB4" w:rsidP="7980EEB4" w:rsidRDefault="7980EEB4" w14:paraId="2AB1BC94" w14:textId="332EF71C">
            <w:pP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Kotlin Multiplatform, Compose Multiplatform 아키텍처 이해 및 적용 능력 [상]</w:t>
            </w:r>
          </w:p>
          <w:p w:rsidR="7980EEB4" w:rsidP="7980EEB4" w:rsidRDefault="7980EEB4" w14:paraId="77C98412" w14:textId="3AEFDA94">
            <w:pP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지도/내비게이션 SDK 도메인 지식 [중]]</w:t>
            </w:r>
          </w:p>
        </w:tc>
      </w:tr>
      <w:tr w:rsidR="00864ED1" w:rsidTr="7980EEB4" w14:paraId="564259F5" w14:textId="77777777">
        <w:trPr>
          <w:trHeight w:val="744"/>
        </w:trPr>
        <w:tc>
          <w:tcPr>
            <w:tcW w:w="2781" w:type="dxa"/>
            <w:shd w:val="clear" w:color="auto" w:fill="F2F2F2" w:themeFill="background1" w:themeFillShade="F2"/>
            <w:tcMar/>
            <w:vAlign w:val="center"/>
          </w:tcPr>
          <w:p w:rsidRPr="00EB3C3C" w:rsidR="00864ED1" w:rsidP="00B90CA2" w:rsidRDefault="00864ED1" w14:paraId="2ADB2C63" w14:textId="77777777">
            <w:pPr>
              <w:jc w:val="center"/>
              <w:rPr>
                <w:b/>
                <w:sz w:val="18"/>
                <w:szCs w:val="18"/>
                <w:lang w:eastAsia="ko-KR"/>
              </w:rPr>
            </w:pPr>
            <w:r w:rsidRPr="00EB3C3C">
              <w:rPr>
                <w:b/>
                <w:sz w:val="18"/>
                <w:szCs w:val="18"/>
                <w:lang w:eastAsia="ko-KR"/>
              </w:rPr>
              <w:t xml:space="preserve">필수 활용 </w:t>
            </w:r>
            <w:proofErr w:type="gramStart"/>
            <w:r w:rsidRPr="00EB3C3C">
              <w:rPr>
                <w:b/>
                <w:sz w:val="18"/>
                <w:szCs w:val="18"/>
                <w:lang w:eastAsia="ko-KR"/>
              </w:rPr>
              <w:t>시스템 /</w:t>
            </w:r>
            <w:proofErr w:type="gramEnd"/>
            <w:r w:rsidRPr="00EB3C3C">
              <w:rPr>
                <w:b/>
                <w:sz w:val="18"/>
                <w:szCs w:val="18"/>
                <w:lang w:eastAsia="ko-KR"/>
              </w:rPr>
              <w:t xml:space="preserve"> </w:t>
            </w:r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>Tool</w:t>
            </w:r>
          </w:p>
          <w:p w:rsidRPr="00EB3C3C" w:rsidR="00864ED1" w:rsidP="00B90CA2" w:rsidRDefault="00864ED1" w14:paraId="35428990" w14:textId="77777777">
            <w:pPr>
              <w:jc w:val="center"/>
              <w:rPr>
                <w:sz w:val="18"/>
                <w:szCs w:val="18"/>
                <w:lang w:eastAsia="ko-KR"/>
              </w:rPr>
            </w:pPr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 xml:space="preserve">(활용능력 </w:t>
            </w:r>
            <w:proofErr w:type="gramStart"/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>상,중</w:t>
            </w:r>
            <w:proofErr w:type="gramEnd"/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>,하 표기)</w:t>
            </w:r>
          </w:p>
        </w:tc>
        <w:tc>
          <w:tcPr>
            <w:tcW w:w="7193" w:type="dxa"/>
            <w:tcMar/>
            <w:vAlign w:val="center"/>
          </w:tcPr>
          <w:p w:rsidR="7980EEB4" w:rsidP="7980EEB4" w:rsidRDefault="7980EEB4" w14:paraId="74D478E9" w14:textId="5EA39038">
            <w:pPr>
              <w:pStyle w:val="a7"/>
              <w:spacing w:after="0" w:line="240" w:lineRule="auto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안드로이드 전용 통합 개발 환경(Android Studio) [상], </w:t>
            </w:r>
          </w:p>
          <w:p w:rsidR="7980EEB4" w:rsidP="7980EEB4" w:rsidRDefault="7980EEB4" w14:paraId="07F022BE" w14:textId="31FB096A">
            <w:pPr>
              <w:pStyle w:val="a7"/>
              <w:spacing w:after="0" w:line="240" w:lineRule="auto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소스코드 버전 관리 시스템(Git, GitHub) [상]</w:t>
            </w:r>
          </w:p>
          <w:p w:rsidR="7980EEB4" w:rsidP="7980EEB4" w:rsidRDefault="7980EEB4" w14:paraId="3881DC38" w14:textId="3527473D">
            <w:pPr>
              <w:pStyle w:val="a7"/>
              <w:spacing w:after="0" w:line="240" w:lineRule="auto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이슈 트래킹 및 협업툴(Jira, Confluence, Slack) [중]</w:t>
            </w:r>
          </w:p>
          <w:p w:rsidR="7980EEB4" w:rsidP="7980EEB4" w:rsidRDefault="7980EEB4" w14:paraId="0687C99C" w14:textId="587BF92A">
            <w:pPr>
              <w:pStyle w:val="a7"/>
              <w:spacing w:after="0" w:line="240" w:lineRule="auto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디자인 협업 툴 이해(Figma) [중]</w:t>
            </w:r>
          </w:p>
        </w:tc>
      </w:tr>
      <w:tr w:rsidR="00864ED1" w:rsidTr="7980EEB4" w14:paraId="5CA882FF" w14:textId="77777777">
        <w:trPr>
          <w:trHeight w:val="1605"/>
        </w:trPr>
        <w:tc>
          <w:tcPr>
            <w:tcW w:w="2781" w:type="dxa"/>
            <w:shd w:val="clear" w:color="auto" w:fill="F2F2F2" w:themeFill="background1" w:themeFillShade="F2"/>
            <w:tcMar/>
            <w:vAlign w:val="center"/>
          </w:tcPr>
          <w:p w:rsidRPr="00EB3C3C" w:rsidR="00864ED1" w:rsidP="00B90CA2" w:rsidRDefault="00864ED1" w14:paraId="4A81FC3F" w14:textId="77777777">
            <w:pPr>
              <w:jc w:val="center"/>
              <w:rPr>
                <w:b/>
                <w:sz w:val="18"/>
                <w:szCs w:val="18"/>
                <w:lang w:eastAsia="ko-KR"/>
              </w:rPr>
            </w:pPr>
            <w:r w:rsidRPr="00EB3C3C">
              <w:rPr>
                <w:b/>
                <w:sz w:val="18"/>
                <w:szCs w:val="18"/>
                <w:lang w:eastAsia="ko-KR"/>
              </w:rPr>
              <w:t>AI</w:t>
            </w:r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 xml:space="preserve"> Tool 활용 능력</w:t>
            </w:r>
          </w:p>
          <w:p w:rsidRPr="00EB3C3C" w:rsidR="00864ED1" w:rsidP="00B90CA2" w:rsidRDefault="00864ED1" w14:paraId="77B6DA78" w14:textId="77777777">
            <w:pPr>
              <w:jc w:val="center"/>
              <w:rPr>
                <w:b/>
                <w:sz w:val="18"/>
                <w:szCs w:val="18"/>
                <w:lang w:eastAsia="ko-KR"/>
              </w:rPr>
            </w:pPr>
            <w:r>
              <w:rPr>
                <w:rFonts w:hint="eastAsia"/>
                <w:b/>
                <w:sz w:val="18"/>
                <w:szCs w:val="18"/>
                <w:lang w:eastAsia="ko-KR"/>
              </w:rPr>
              <w:t>(</w:t>
            </w:r>
            <w:r w:rsidRPr="00EB3C3C">
              <w:rPr>
                <w:b/>
                <w:sz w:val="18"/>
                <w:szCs w:val="18"/>
                <w:lang w:eastAsia="ko-KR"/>
              </w:rPr>
              <w:t>실제 업무 파이프라인</w:t>
            </w:r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</w:p>
          <w:p w:rsidRPr="00EB3C3C" w:rsidR="00864ED1" w:rsidP="00B90CA2" w:rsidRDefault="00864ED1" w14:paraId="3CE828C7" w14:textId="77777777">
            <w:pPr>
              <w:jc w:val="center"/>
              <w:rPr>
                <w:rFonts w:hint="eastAsia"/>
                <w:b/>
                <w:sz w:val="18"/>
                <w:szCs w:val="18"/>
                <w:lang w:eastAsia="ko-KR"/>
              </w:rPr>
            </w:pPr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>경험 및 역량</w:t>
            </w:r>
            <w:r>
              <w:rPr>
                <w:rFonts w:hint="eastAsia"/>
                <w:b/>
                <w:sz w:val="18"/>
                <w:szCs w:val="18"/>
                <w:lang w:eastAsia="ko-KR"/>
              </w:rPr>
              <w:t xml:space="preserve"> 기준)</w:t>
            </w:r>
          </w:p>
        </w:tc>
        <w:tc>
          <w:tcPr>
            <w:tcW w:w="7193" w:type="dxa"/>
            <w:tcMar/>
            <w:vAlign w:val="center"/>
          </w:tcPr>
          <w:p w:rsidR="7980EEB4" w:rsidP="7980EEB4" w:rsidRDefault="7980EEB4" w14:paraId="3CF37799" w14:textId="47C9C16A">
            <w:pPr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1. Level : 3~4단계 </w:t>
            </w:r>
          </w:p>
          <w:p w:rsidR="7980EEB4" w:rsidRDefault="7980EEB4" w14:paraId="56F3C145" w14:textId="50113C22"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2.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활용예시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: AI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코딩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에이전트인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클로드를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활용해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Global Maps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SDK의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국내향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Java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로직을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Kotlin으로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전환·리팩토링하고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,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삼성생명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POC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기능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개발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시간을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단축함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. Flutter Plugin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개발부터는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기능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스펙·아키텍처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결정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기록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(ADR)을 docs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폴더에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사전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문서화한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뒤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AI와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협업하는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방식으로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전환해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코드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정확도를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높였고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, 이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문서화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결과물을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셀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공용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Wiki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서브모듈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(ADR,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아키텍처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문서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,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문서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체계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)로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이관해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프로젝트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지식을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상시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r w:rsidRPr="7980EEB4" w:rsidR="7980EEB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최신</w:t>
            </w:r>
            <w:r w:rsidRPr="7980EEB4" w:rsidR="31F1236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화 진행</w:t>
            </w:r>
          </w:p>
          <w:p w:rsidR="7980EEB4" w:rsidP="7980EEB4" w:rsidRDefault="7980EEB4" w14:paraId="3434525B" w14:textId="01D45F1E">
            <w:pPr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EE0000"/>
                <w:sz w:val="18"/>
                <w:szCs w:val="18"/>
                <w:lang w:eastAsia="ko-KR"/>
              </w:rPr>
            </w:pPr>
          </w:p>
        </w:tc>
      </w:tr>
      <w:tr w:rsidR="00864ED1" w:rsidTr="7980EEB4" w14:paraId="20EB4D6F" w14:textId="77777777">
        <w:trPr>
          <w:trHeight w:val="985"/>
        </w:trPr>
        <w:tc>
          <w:tcPr>
            <w:tcW w:w="2781" w:type="dxa"/>
            <w:shd w:val="clear" w:color="auto" w:fill="F2F2F2" w:themeFill="background1" w:themeFillShade="F2"/>
            <w:tcMar/>
            <w:vAlign w:val="center"/>
          </w:tcPr>
          <w:p w:rsidRPr="00EB3C3C" w:rsidR="00864ED1" w:rsidP="00B90CA2" w:rsidRDefault="00864ED1" w14:paraId="47B66886" w14:textId="77777777">
            <w:pPr>
              <w:jc w:val="center"/>
              <w:rPr>
                <w:b/>
                <w:sz w:val="18"/>
                <w:szCs w:val="18"/>
                <w:lang w:eastAsia="ko-KR"/>
              </w:rPr>
            </w:pPr>
            <w:r w:rsidRPr="00EB3C3C">
              <w:rPr>
                <w:b/>
                <w:sz w:val="18"/>
                <w:szCs w:val="18"/>
                <w:lang w:eastAsia="ko-KR"/>
              </w:rPr>
              <w:t xml:space="preserve">가장 중요한 역량 </w:t>
            </w:r>
          </w:p>
          <w:p w:rsidRPr="00EB3C3C" w:rsidR="00864ED1" w:rsidP="00B90CA2" w:rsidRDefault="00864ED1" w14:paraId="3BD4A822" w14:textId="77777777">
            <w:pPr>
              <w:jc w:val="center"/>
              <w:rPr>
                <w:sz w:val="18"/>
                <w:szCs w:val="18"/>
                <w:lang w:eastAsia="ko-KR"/>
              </w:rPr>
            </w:pPr>
            <w:r w:rsidRPr="00EB3C3C">
              <w:rPr>
                <w:b/>
                <w:sz w:val="18"/>
                <w:szCs w:val="18"/>
                <w:lang w:eastAsia="ko-KR"/>
              </w:rPr>
              <w:t>(</w:t>
            </w:r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>3</w:t>
            </w:r>
            <w:r w:rsidRPr="00EB3C3C">
              <w:rPr>
                <w:b/>
                <w:sz w:val="18"/>
                <w:szCs w:val="18"/>
                <w:lang w:eastAsia="ko-KR"/>
              </w:rPr>
              <w:t>개 이</w:t>
            </w:r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>상</w:t>
            </w:r>
            <w:r w:rsidRPr="00EB3C3C">
              <w:rPr>
                <w:b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7193" w:type="dxa"/>
            <w:tcMar/>
            <w:vAlign w:val="center"/>
          </w:tcPr>
          <w:p w:rsidRPr="00EB3C3C" w:rsidR="00864ED1" w:rsidP="00B90CA2" w:rsidRDefault="00864ED1" w14:paraId="6842F6D1" w14:textId="7E6DE269">
            <w:pPr>
              <w:jc w:val="both"/>
              <w:rPr>
                <w:sz w:val="18"/>
                <w:szCs w:val="18"/>
                <w:lang w:eastAsia="ko-KR"/>
              </w:rPr>
            </w:pPr>
            <w:r>
              <w:t>☑ 커뮤니케이션   ☑ 문제해결   ☑ 협업   ☑ 자기주도성</w:t>
            </w:r>
          </w:p>
          <w:p xmlns:wp14="http://schemas.microsoft.com/office/word/2010/wordml" w14:paraId="460909B5" wp14:textId="77777777">
            <w:pPr/>
            <w:r>
              <w:t>□ 우선순위 관리   □ 분석력   □ 정확성   □ 대인관계</w:t>
            </w:r>
          </w:p>
          <w:p xmlns:wp14="http://schemas.microsoft.com/office/word/2010/wordml" w14:paraId="3410FC88" wp14:textId="77777777">
            <w:pPr/>
            <w:r>
              <w:t>☑ 문서작성   □ 기타: ____________________</w:t>
            </w:r>
          </w:p>
        </w:tc>
      </w:tr>
    </w:tbl>
    <w:p w:rsidRPr="00A61A3A" w:rsidR="00864ED1" w:rsidP="00864ED1" w:rsidRDefault="00864ED1" w14:paraId="7E066C18" w14:textId="77777777">
      <w:pPr>
        <w:pStyle w:val="a7"/>
        <w:rPr>
          <w:rFonts w:ascii="맑은 고딕" w:hAnsi="맑은 고딕" w:eastAsia="맑은 고딕"/>
          <w:b/>
          <w:bCs/>
          <w:lang w:eastAsia="ko-KR"/>
        </w:rPr>
      </w:pPr>
      <w:r w:rsidRPr="00A61A3A">
        <w:rPr>
          <w:rFonts w:ascii="맑은 고딕" w:hAnsi="맑은 고딕" w:eastAsia="맑은 고딕"/>
          <w:b/>
          <w:bCs/>
          <w:lang w:eastAsia="ko-KR"/>
        </w:rPr>
        <w:t xml:space="preserve">3.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협업</w:t>
      </w:r>
      <w:r w:rsidRPr="00A61A3A">
        <w:rPr>
          <w:rFonts w:ascii="맑은 고딕" w:hAnsi="맑은 고딕" w:eastAsia="맑은 고딕"/>
          <w:b/>
          <w:bCs/>
          <w:lang w:eastAsia="ko-KR"/>
        </w:rPr>
        <w:t xml:space="preserve">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방식</w:t>
      </w:r>
      <w:r w:rsidRPr="00A61A3A">
        <w:rPr>
          <w:rFonts w:ascii="맑은 고딕" w:hAnsi="맑은 고딕" w:eastAsia="맑은 고딕"/>
          <w:b/>
          <w:bCs/>
          <w:lang w:eastAsia="ko-KR"/>
        </w:rPr>
        <w:t xml:space="preserve">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및</w:t>
      </w:r>
      <w:r w:rsidRPr="00A61A3A">
        <w:rPr>
          <w:rFonts w:ascii="맑은 고딕" w:hAnsi="맑은 고딕" w:eastAsia="맑은 고딕"/>
          <w:b/>
          <w:bCs/>
          <w:lang w:eastAsia="ko-KR"/>
        </w:rPr>
        <w:t xml:space="preserve">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의사결정</w:t>
      </w:r>
      <w:r w:rsidRPr="00A61A3A">
        <w:rPr>
          <w:rFonts w:ascii="맑은 고딕" w:hAnsi="맑은 고딕" w:eastAsia="맑은 고딕"/>
          <w:b/>
          <w:bCs/>
          <w:lang w:eastAsia="ko-KR"/>
        </w:rPr>
        <w:t xml:space="preserve">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구조</w:t>
      </w:r>
    </w:p>
    <w:tbl>
      <w:tblPr>
        <w:tblStyle w:val="af9"/>
        <w:tblW w:w="9965" w:type="dxa"/>
        <w:tblInd w:w="250" w:type="dxa"/>
        <w:tblLook w:val="04A0" w:firstRow="1" w:lastRow="0" w:firstColumn="1" w:lastColumn="0" w:noHBand="0" w:noVBand="1"/>
      </w:tblPr>
      <w:tblGrid>
        <w:gridCol w:w="3964"/>
        <w:gridCol w:w="6001"/>
      </w:tblGrid>
      <w:tr w:rsidR="00864ED1" w:rsidTr="7980EEB4" w14:paraId="52654CC1" w14:textId="77777777">
        <w:trPr>
          <w:trHeight w:val="460"/>
        </w:trPr>
        <w:tc>
          <w:tcPr>
            <w:tcW w:w="3964" w:type="dxa"/>
            <w:shd w:val="clear" w:color="auto" w:fill="D9D9D9" w:themeFill="background1" w:themeFillShade="D9"/>
            <w:tcMar/>
            <w:vAlign w:val="center"/>
          </w:tcPr>
          <w:p w:rsidRPr="00EB3C3C" w:rsidR="00864ED1" w:rsidP="00B90CA2" w:rsidRDefault="00864ED1" w14:paraId="576DCD94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6001" w:type="dxa"/>
            <w:shd w:val="clear" w:color="auto" w:fill="D9D9D9" w:themeFill="background1" w:themeFillShade="D9"/>
            <w:tcMar/>
            <w:vAlign w:val="center"/>
          </w:tcPr>
          <w:p w:rsidRPr="00EB3C3C" w:rsidR="00864ED1" w:rsidP="00B90CA2" w:rsidRDefault="00864ED1" w14:paraId="2A748028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작성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내용</w:t>
            </w:r>
            <w:proofErr w:type="spellEnd"/>
          </w:p>
        </w:tc>
      </w:tr>
      <w:tr w:rsidR="00864ED1" w:rsidTr="7980EEB4" w14:paraId="27508195" w14:textId="77777777">
        <w:trPr>
          <w:trHeight w:val="474"/>
        </w:trPr>
        <w:tc>
          <w:tcPr>
            <w:tcW w:w="3964" w:type="dxa"/>
            <w:shd w:val="clear" w:color="auto" w:fill="F2F2F2" w:themeFill="background1" w:themeFillShade="F2"/>
            <w:tcMar/>
            <w:vAlign w:val="center"/>
          </w:tcPr>
          <w:p w:rsidRPr="00EB3C3C" w:rsidR="00864ED1" w:rsidP="00B90CA2" w:rsidRDefault="00864ED1" w14:paraId="133E7A3B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주요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협업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001" w:type="dxa"/>
            <w:tcMar/>
            <w:vAlign w:val="center"/>
          </w:tcPr>
          <w:p w:rsidRPr="00864ED1" w:rsidR="00864ED1" w:rsidP="00B90CA2" w:rsidRDefault="00864ED1" w14:paraId="5EE3F569" w14:textId="77777777">
            <w:pPr>
              <w:jc w:val="both"/>
              <w:rPr>
                <w:color w:val="000000" w:themeColor="text1"/>
                <w:sz w:val="18"/>
                <w:szCs w:val="18"/>
                <w:lang w:eastAsia="ko-KR"/>
              </w:rPr>
            </w:pPr>
            <w:r w:rsidRPr="7980EEB4" w:rsidR="191D1450">
              <w:rPr>
                <w:sz w:val="18"/>
                <w:szCs w:val="18"/>
              </w:rPr>
              <w:t xml:space="preserve">자주 협업하는 부서/직무, 우선순위(3개) </w:t>
            </w:r>
          </w:p>
          <w:p xmlns:wp14="http://schemas.microsoft.com/office/word/2010/wordml" w:rsidP="7980EEB4" w14:paraId="60273508" wp14:textId="77777777">
            <w:pPr>
              <w:rPr>
                <w:sz w:val="18"/>
                <w:szCs w:val="18"/>
              </w:rPr>
            </w:pPr>
            <w:r w:rsidRPr="7980EEB4" w:rsidR="7980EEB4">
              <w:rPr>
                <w:sz w:val="18"/>
                <w:szCs w:val="18"/>
              </w:rPr>
              <w:t>1. 모빌리티개발셀 리더</w:t>
            </w:r>
          </w:p>
          <w:p xmlns:wp14="http://schemas.microsoft.com/office/word/2010/wordml" w:rsidP="7980EEB4" w14:paraId="25E64928" wp14:textId="776FF25B">
            <w:pPr>
              <w:rPr>
                <w:sz w:val="18"/>
                <w:szCs w:val="18"/>
              </w:rPr>
            </w:pPr>
            <w:r w:rsidRPr="7980EEB4" w:rsidR="7980EEB4">
              <w:rPr>
                <w:sz w:val="18"/>
                <w:szCs w:val="18"/>
              </w:rPr>
              <w:t xml:space="preserve">2. </w:t>
            </w:r>
            <w:r w:rsidRPr="7980EEB4" w:rsidR="71F50D97">
              <w:rPr>
                <w:sz w:val="18"/>
                <w:szCs w:val="18"/>
              </w:rPr>
              <w:t>PM</w:t>
            </w:r>
          </w:p>
          <w:p xmlns:wp14="http://schemas.microsoft.com/office/word/2010/wordml" w:rsidP="7980EEB4" w14:paraId="12947733" wp14:textId="77777777">
            <w:pPr>
              <w:rPr>
                <w:sz w:val="18"/>
                <w:szCs w:val="18"/>
              </w:rPr>
            </w:pPr>
            <w:r w:rsidRPr="7980EEB4" w:rsidR="7980EEB4">
              <w:rPr>
                <w:sz w:val="18"/>
                <w:szCs w:val="18"/>
              </w:rPr>
              <w:t>3. 디자인/기획 협업 부서(UX·PRD 설계 담당)</w:t>
            </w:r>
          </w:p>
        </w:tc>
      </w:tr>
      <w:tr w:rsidR="00864ED1" w:rsidTr="7980EEB4" w14:paraId="07007342" w14:textId="77777777">
        <w:trPr>
          <w:trHeight w:val="883"/>
        </w:trPr>
        <w:tc>
          <w:tcPr>
            <w:tcW w:w="3964" w:type="dxa"/>
            <w:shd w:val="clear" w:color="auto" w:fill="F2F2F2" w:themeFill="background1" w:themeFillShade="F2"/>
            <w:tcMar/>
            <w:vAlign w:val="center"/>
          </w:tcPr>
          <w:p w:rsidRPr="00EB3C3C" w:rsidR="00864ED1" w:rsidP="00B90CA2" w:rsidRDefault="00864ED1" w14:paraId="56880B44" w14:textId="77777777">
            <w:pPr>
              <w:jc w:val="center"/>
              <w:rPr>
                <w:sz w:val="18"/>
                <w:szCs w:val="18"/>
                <w:lang w:eastAsia="ko-KR"/>
              </w:rPr>
            </w:pPr>
            <w:r w:rsidRPr="00EB3C3C">
              <w:rPr>
                <w:b/>
                <w:sz w:val="18"/>
                <w:szCs w:val="18"/>
                <w:lang w:eastAsia="ko-KR"/>
              </w:rPr>
              <w:t>보고 또는 승인 필요 여부</w:t>
            </w:r>
          </w:p>
        </w:tc>
        <w:tc>
          <w:tcPr>
            <w:tcW w:w="6001" w:type="dxa"/>
            <w:tcMar/>
            <w:vAlign w:val="center"/>
          </w:tcPr>
          <w:p w:rsidRPr="00864ED1" w:rsidR="00864ED1" w:rsidP="00B90CA2" w:rsidRDefault="00864ED1" w14:paraId="3C251D40" w14:textId="77777777">
            <w:pPr>
              <w:jc w:val="both"/>
              <w:rPr>
                <w:color w:val="000000" w:themeColor="text1"/>
                <w:sz w:val="18"/>
                <w:szCs w:val="18"/>
                <w:lang w:eastAsia="ko-KR"/>
              </w:rPr>
            </w:pPr>
            <w:r>
              <w:t xml:space="preserve">□ 단독 판단 가능한 업무가 많음   ☑ 일부는 승인 필요   </w:t>
            </w:r>
          </w:p>
          <w:p xmlns:wp14="http://schemas.microsoft.com/office/word/2010/wordml" w14:paraId="6793423E" wp14:textId="77777777">
            <w:pPr/>
            <w:r>
              <w:t>□ 대부분 승인 필요</w:t>
            </w:r>
          </w:p>
        </w:tc>
      </w:tr>
      <w:tr w:rsidR="00864ED1" w:rsidTr="7980EEB4" w14:paraId="67309B15" w14:textId="77777777">
        <w:trPr>
          <w:trHeight w:val="922"/>
        </w:trPr>
        <w:tc>
          <w:tcPr>
            <w:tcW w:w="3964" w:type="dxa"/>
            <w:shd w:val="clear" w:color="auto" w:fill="F2F2F2" w:themeFill="background1" w:themeFillShade="F2"/>
            <w:tcMar/>
            <w:vAlign w:val="center"/>
          </w:tcPr>
          <w:p w:rsidRPr="00EB3C3C" w:rsidR="00864ED1" w:rsidP="00B90CA2" w:rsidRDefault="00864ED1" w14:paraId="375268A5" w14:textId="77777777">
            <w:pPr>
              <w:jc w:val="center"/>
              <w:rPr>
                <w:sz w:val="18"/>
                <w:szCs w:val="18"/>
                <w:lang w:eastAsia="ko-KR"/>
              </w:rPr>
            </w:pPr>
            <w:r w:rsidRPr="00EB3C3C">
              <w:rPr>
                <w:b/>
                <w:sz w:val="18"/>
                <w:szCs w:val="18"/>
                <w:lang w:eastAsia="ko-KR"/>
              </w:rPr>
              <w:t>의사결정 시 주로 확인해야 하는 사람/역할</w:t>
            </w:r>
          </w:p>
        </w:tc>
        <w:tc>
          <w:tcPr>
            <w:tcW w:w="6001" w:type="dxa"/>
            <w:tcMar/>
            <w:vAlign w:val="center"/>
          </w:tcPr>
          <w:p w:rsidRPr="00864ED1" w:rsidR="00864ED1" w:rsidP="7980EEB4" w:rsidRDefault="00864ED1" w14:paraId="6F854839" w14:textId="4B2B25C5">
            <w:pPr>
              <w:jc w:val="both"/>
              <w:rPr>
                <w:lang w:eastAsia="ko-KR"/>
              </w:rPr>
            </w:pPr>
            <w:r w:rsidR="51D7D466">
              <w:rPr/>
              <w:t>PM</w:t>
            </w:r>
            <w:r w:rsidR="191D1450">
              <w:rPr/>
              <w:t xml:space="preserve">, </w:t>
            </w:r>
            <w:r w:rsidR="191D1450">
              <w:rPr/>
              <w:t>모빌리티개발셀</w:t>
            </w:r>
            <w:r w:rsidR="191D1450">
              <w:rPr/>
              <w:t xml:space="preserve"> </w:t>
            </w:r>
            <w:r w:rsidR="191D1450">
              <w:rPr/>
              <w:t>리더</w:t>
            </w:r>
          </w:p>
        </w:tc>
      </w:tr>
    </w:tbl>
    <w:p w:rsidRPr="00A61A3A" w:rsidR="00864ED1" w:rsidP="00864ED1" w:rsidRDefault="00864ED1" w14:paraId="4EBA4F84" w14:textId="77777777">
      <w:pPr>
        <w:pStyle w:val="a7"/>
        <w:rPr>
          <w:rFonts w:ascii="맑은 고딕" w:hAnsi="맑은 고딕" w:eastAsia="맑은 고딕"/>
          <w:b/>
          <w:bCs/>
          <w:lang w:eastAsia="ko-KR"/>
        </w:rPr>
      </w:pPr>
    </w:p>
    <w:p w:rsidRPr="00A61A3A" w:rsidR="00864ED1" w:rsidP="00864ED1" w:rsidRDefault="00864ED1" w14:paraId="5C896174" w14:textId="77777777">
      <w:pPr>
        <w:pStyle w:val="a7"/>
        <w:rPr>
          <w:rFonts w:ascii="맑은 고딕" w:hAnsi="맑은 고딕" w:eastAsia="맑은 고딕"/>
          <w:b/>
          <w:bCs/>
        </w:rPr>
      </w:pPr>
      <w:r w:rsidRPr="00A61A3A">
        <w:rPr>
          <w:rFonts w:ascii="맑은 고딕" w:hAnsi="맑은 고딕" w:eastAsia="맑은 고딕"/>
          <w:b/>
          <w:bCs/>
        </w:rPr>
        <w:t xml:space="preserve">4. </w:t>
      </w:r>
      <w:proofErr w:type="spellStart"/>
      <w:r w:rsidRPr="00A61A3A">
        <w:rPr>
          <w:rFonts w:hint="eastAsia" w:ascii="맑은 고딕" w:hAnsi="맑은 고딕" w:eastAsia="맑은 고딕" w:cs="맑은 고딕"/>
          <w:b/>
          <w:bCs/>
        </w:rPr>
        <w:t>우리</w:t>
      </w:r>
      <w:proofErr w:type="spellEnd"/>
      <w:r w:rsidRPr="00A61A3A">
        <w:rPr>
          <w:rFonts w:ascii="맑은 고딕" w:hAnsi="맑은 고딕" w:eastAsia="맑은 고딕"/>
          <w:b/>
          <w:bCs/>
        </w:rPr>
        <w:t xml:space="preserve">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조직</w:t>
      </w:r>
      <w:r w:rsidRPr="00A61A3A">
        <w:rPr>
          <w:rFonts w:hint="eastAsia" w:ascii="맑은 고딕" w:hAnsi="맑은 고딕" w:eastAsia="맑은 고딕" w:cs="맑은 고딕"/>
          <w:b/>
          <w:bCs/>
        </w:rPr>
        <w:t>의</w:t>
      </w:r>
      <w:r w:rsidRPr="00A61A3A">
        <w:rPr>
          <w:rFonts w:ascii="맑은 고딕" w:hAnsi="맑은 고딕" w:eastAsia="맑은 고딕"/>
          <w:b/>
          <w:bCs/>
        </w:rPr>
        <w:t xml:space="preserve"> </w:t>
      </w:r>
      <w:proofErr w:type="spellStart"/>
      <w:r w:rsidRPr="00A61A3A">
        <w:rPr>
          <w:rFonts w:hint="eastAsia" w:ascii="맑은 고딕" w:hAnsi="맑은 고딕" w:eastAsia="맑은 고딕" w:cs="맑은 고딕"/>
          <w:b/>
          <w:bCs/>
        </w:rPr>
        <w:t>업무</w:t>
      </w:r>
      <w:proofErr w:type="spellEnd"/>
      <w:r w:rsidRPr="00A61A3A">
        <w:rPr>
          <w:rFonts w:ascii="맑은 고딕" w:hAnsi="맑은 고딕" w:eastAsia="맑은 고딕"/>
          <w:b/>
          <w:bCs/>
        </w:rPr>
        <w:t xml:space="preserve"> </w:t>
      </w:r>
      <w:proofErr w:type="spellStart"/>
      <w:r w:rsidRPr="00A61A3A">
        <w:rPr>
          <w:rFonts w:hint="eastAsia" w:ascii="맑은 고딕" w:hAnsi="맑은 고딕" w:eastAsia="맑은 고딕" w:cs="맑은 고딕"/>
          <w:b/>
          <w:bCs/>
        </w:rPr>
        <w:t>스타일</w:t>
      </w:r>
      <w:proofErr w:type="spellEnd"/>
    </w:p>
    <w:tbl>
      <w:tblPr>
        <w:tblStyle w:val="af9"/>
        <w:tblW w:w="0" w:type="auto"/>
        <w:tblInd w:w="250" w:type="dxa"/>
        <w:tblLook w:val="04A0" w:firstRow="1" w:lastRow="0" w:firstColumn="1" w:lastColumn="0" w:noHBand="0" w:noVBand="1"/>
      </w:tblPr>
      <w:tblGrid>
        <w:gridCol w:w="4004"/>
        <w:gridCol w:w="5928"/>
      </w:tblGrid>
      <w:tr w:rsidR="00864ED1" w:rsidTr="00B90CA2" w14:paraId="03CC6DD6" w14:textId="77777777">
        <w:trPr>
          <w:trHeight w:val="483"/>
        </w:trPr>
        <w:tc>
          <w:tcPr>
            <w:tcW w:w="4004" w:type="dxa"/>
            <w:shd w:val="clear" w:color="auto" w:fill="D9D9D9" w:themeFill="background1" w:themeFillShade="D9"/>
            <w:vAlign w:val="center"/>
          </w:tcPr>
          <w:p w:rsidRPr="00EB3C3C" w:rsidR="00864ED1" w:rsidP="00B90CA2" w:rsidRDefault="00864ED1" w14:paraId="1D6C8B90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5928" w:type="dxa"/>
            <w:shd w:val="clear" w:color="auto" w:fill="D9D9D9" w:themeFill="background1" w:themeFillShade="D9"/>
            <w:vAlign w:val="center"/>
          </w:tcPr>
          <w:p w:rsidRPr="00EB3C3C" w:rsidR="00864ED1" w:rsidP="00B90CA2" w:rsidRDefault="00864ED1" w14:paraId="6832E6C8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작성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내용</w:t>
            </w:r>
            <w:proofErr w:type="spellEnd"/>
          </w:p>
        </w:tc>
      </w:tr>
      <w:tr w:rsidR="00864ED1" w:rsidTr="00B90CA2" w14:paraId="5C4B1A2C" w14:textId="77777777">
        <w:trPr>
          <w:trHeight w:val="497"/>
        </w:trPr>
        <w:tc>
          <w:tcPr>
            <w:tcW w:w="4004" w:type="dxa"/>
            <w:shd w:val="clear" w:color="auto" w:fill="F2F2F2" w:themeFill="background1" w:themeFillShade="F2"/>
            <w:vAlign w:val="center"/>
          </w:tcPr>
          <w:p w:rsidRPr="00EB3C3C" w:rsidR="00864ED1" w:rsidP="00B90CA2" w:rsidRDefault="00864ED1" w14:paraId="549E62CA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업무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운영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성향</w:t>
            </w:r>
            <w:proofErr w:type="spellEnd"/>
          </w:p>
        </w:tc>
        <w:tc>
          <w:tcPr>
            <w:tcW w:w="5928" w:type="dxa"/>
            <w:vAlign w:val="center"/>
          </w:tcPr>
          <w:p w:rsidRPr="00EB3C3C" w:rsidR="00864ED1" w:rsidP="00B90CA2" w:rsidRDefault="00864ED1" w14:paraId="5B40B420" w14:textId="77777777">
            <w:pPr>
              <w:jc w:val="both"/>
              <w:rPr>
                <w:sz w:val="18"/>
                <w:szCs w:val="18"/>
                <w:lang w:eastAsia="ko-KR"/>
              </w:rPr>
            </w:pPr>
            <w:r>
              <w:t>□ 안정·통제 지향   ☑ 실험·개선 지향</w:t>
            </w:r>
          </w:p>
        </w:tc>
      </w:tr>
      <w:tr w:rsidR="00864ED1" w:rsidTr="00B90CA2" w14:paraId="03984025" w14:textId="77777777">
        <w:trPr>
          <w:trHeight w:val="483"/>
        </w:trPr>
        <w:tc>
          <w:tcPr>
            <w:tcW w:w="4004" w:type="dxa"/>
            <w:shd w:val="clear" w:color="auto" w:fill="F2F2F2" w:themeFill="background1" w:themeFillShade="F2"/>
            <w:vAlign w:val="center"/>
          </w:tcPr>
          <w:p w:rsidRPr="00EB3C3C" w:rsidR="00864ED1" w:rsidP="00B90CA2" w:rsidRDefault="00864ED1" w14:paraId="4837EF10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업무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수행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방식</w:t>
            </w:r>
            <w:proofErr w:type="spellEnd"/>
          </w:p>
        </w:tc>
        <w:tc>
          <w:tcPr>
            <w:tcW w:w="5928" w:type="dxa"/>
            <w:vAlign w:val="center"/>
          </w:tcPr>
          <w:p w:rsidRPr="00EB3C3C" w:rsidR="00864ED1" w:rsidP="00B90CA2" w:rsidRDefault="00864ED1" w14:paraId="24DB13ED" w14:textId="77777777">
            <w:pPr>
              <w:jc w:val="both"/>
              <w:rPr>
                <w:sz w:val="18"/>
                <w:szCs w:val="18"/>
                <w:lang w:eastAsia="ko-KR"/>
              </w:rPr>
            </w:pPr>
            <w:r>
              <w:t>□ 개인 책임 중심   ☑ 협업 중심</w:t>
            </w:r>
          </w:p>
        </w:tc>
      </w:tr>
      <w:tr w:rsidR="00864ED1" w:rsidTr="00B90CA2" w14:paraId="1CBE0751" w14:textId="77777777">
        <w:trPr>
          <w:trHeight w:val="483"/>
        </w:trPr>
        <w:tc>
          <w:tcPr>
            <w:tcW w:w="4004" w:type="dxa"/>
            <w:shd w:val="clear" w:color="auto" w:fill="F2F2F2" w:themeFill="background1" w:themeFillShade="F2"/>
            <w:vAlign w:val="center"/>
          </w:tcPr>
          <w:p w:rsidRPr="00EB3C3C" w:rsidR="00864ED1" w:rsidP="00B90CA2" w:rsidRDefault="00864ED1" w14:paraId="02E18524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의사결정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방식</w:t>
            </w:r>
            <w:proofErr w:type="spellEnd"/>
          </w:p>
        </w:tc>
        <w:tc>
          <w:tcPr>
            <w:tcW w:w="5928" w:type="dxa"/>
            <w:vAlign w:val="center"/>
          </w:tcPr>
          <w:p w:rsidRPr="00EB3C3C" w:rsidR="00864ED1" w:rsidP="00B90CA2" w:rsidRDefault="00864ED1" w14:paraId="20BD6450" w14:textId="77777777">
            <w:pPr>
              <w:jc w:val="both"/>
              <w:rPr>
                <w:sz w:val="18"/>
                <w:szCs w:val="18"/>
                <w:lang w:eastAsia="ko-KR"/>
              </w:rPr>
            </w:pPr>
            <w:r>
              <w:t>□ 위계·승인 중심   ☑ 자율·위임 중심</w:t>
            </w:r>
          </w:p>
        </w:tc>
      </w:tr>
      <w:tr w:rsidR="00864ED1" w:rsidTr="00B90CA2" w14:paraId="47A5B63B" w14:textId="77777777">
        <w:trPr>
          <w:trHeight w:val="497"/>
        </w:trPr>
        <w:tc>
          <w:tcPr>
            <w:tcW w:w="4004" w:type="dxa"/>
            <w:shd w:val="clear" w:color="auto" w:fill="F2F2F2" w:themeFill="background1" w:themeFillShade="F2"/>
            <w:vAlign w:val="center"/>
          </w:tcPr>
          <w:p w:rsidRPr="00EB3C3C" w:rsidR="00864ED1" w:rsidP="00B90CA2" w:rsidRDefault="00864ED1" w14:paraId="412B6606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커뮤니케이션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방식</w:t>
            </w:r>
            <w:proofErr w:type="spellEnd"/>
          </w:p>
        </w:tc>
        <w:tc>
          <w:tcPr>
            <w:tcW w:w="5928" w:type="dxa"/>
            <w:vAlign w:val="center"/>
          </w:tcPr>
          <w:p w:rsidRPr="00EB3C3C" w:rsidR="00864ED1" w:rsidP="00B90CA2" w:rsidRDefault="00864ED1" w14:paraId="38F5C57A" w14:textId="77777777">
            <w:pPr>
              <w:jc w:val="both"/>
              <w:rPr>
                <w:sz w:val="18"/>
                <w:szCs w:val="18"/>
                <w:lang w:eastAsia="ko-KR"/>
              </w:rPr>
            </w:pPr>
            <w:r>
              <w:t>□ 구두/메신저 중심   ☑ 문서화 중심</w:t>
            </w:r>
          </w:p>
        </w:tc>
      </w:tr>
      <w:tr w:rsidR="00864ED1" w:rsidTr="00B90CA2" w14:paraId="2B13904D" w14:textId="77777777">
        <w:trPr>
          <w:trHeight w:val="928"/>
        </w:trPr>
        <w:tc>
          <w:tcPr>
            <w:tcW w:w="4004" w:type="dxa"/>
            <w:shd w:val="clear" w:color="auto" w:fill="F2F2F2" w:themeFill="background1" w:themeFillShade="F2"/>
            <w:vAlign w:val="center"/>
          </w:tcPr>
          <w:p w:rsidRPr="00EB3C3C" w:rsidR="00864ED1" w:rsidP="00B90CA2" w:rsidRDefault="00864ED1" w14:paraId="3B4CD844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업무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패턴</w:t>
            </w:r>
            <w:proofErr w:type="spellEnd"/>
          </w:p>
        </w:tc>
        <w:tc>
          <w:tcPr>
            <w:tcW w:w="5928" w:type="dxa"/>
            <w:vAlign w:val="center"/>
          </w:tcPr>
          <w:p w:rsidRPr="00EB3C3C" w:rsidR="00864ED1" w:rsidP="00B90CA2" w:rsidRDefault="00864ED1" w14:paraId="0E117296" w14:textId="77777777">
            <w:pPr>
              <w:jc w:val="both"/>
              <w:rPr>
                <w:sz w:val="18"/>
                <w:szCs w:val="18"/>
                <w:lang w:eastAsia="ko-KR"/>
              </w:rPr>
            </w:pPr>
            <w:r>
              <w:t xml:space="preserve">□ 비교적 일정함   ☑ 프로젝트성 업무가 많음   </w:t>
            </w:r>
          </w:p>
          <w:p xmlns:wp14="http://schemas.microsoft.com/office/word/2010/wordml" w14:paraId="39A048EB" wp14:textId="77777777">
            <w:pPr/>
            <w:r>
              <w:t>□ 긴급 대응이 자주 발생함</w:t>
            </w:r>
          </w:p>
        </w:tc>
      </w:tr>
    </w:tbl>
    <w:p w:rsidRPr="006A70F9" w:rsidR="00864ED1" w:rsidP="00864ED1" w:rsidRDefault="00864ED1" w14:paraId="2893A521" w14:textId="77777777">
      <w:pPr>
        <w:spacing w:line="240" w:lineRule="auto"/>
        <w:rPr>
          <w:b/>
          <w:sz w:val="25"/>
          <w:lang w:eastAsia="ko-KR"/>
        </w:rPr>
      </w:pPr>
    </w:p>
    <w:p w:rsidRPr="00A61A3A" w:rsidR="00864ED1" w:rsidP="00864ED1" w:rsidRDefault="00864ED1" w14:paraId="43329D95" w14:textId="77777777">
      <w:pPr>
        <w:pStyle w:val="a7"/>
        <w:rPr>
          <w:rFonts w:ascii="맑은 고딕" w:hAnsi="맑은 고딕" w:eastAsia="맑은 고딕"/>
          <w:b/>
          <w:bCs/>
          <w:lang w:eastAsia="ko-KR"/>
        </w:rPr>
      </w:pPr>
      <w:r w:rsidRPr="00A61A3A">
        <w:rPr>
          <w:rFonts w:ascii="맑은 고딕" w:hAnsi="맑은 고딕" w:eastAsia="맑은 고딕"/>
          <w:b/>
          <w:bCs/>
          <w:lang w:eastAsia="ko-KR"/>
        </w:rPr>
        <w:t xml:space="preserve">5.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업무공백</w:t>
      </w:r>
      <w:r w:rsidRPr="00A61A3A">
        <w:rPr>
          <w:rFonts w:hint="eastAsia" w:ascii="맑은 고딕" w:hAnsi="맑은 고딕" w:eastAsia="맑은 고딕"/>
          <w:b/>
          <w:bCs/>
          <w:lang w:eastAsia="ko-KR"/>
        </w:rPr>
        <w:t>(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휴가</w:t>
      </w:r>
      <w:r w:rsidRPr="00A61A3A">
        <w:rPr>
          <w:rFonts w:hint="eastAsia" w:ascii="맑은 고딕" w:hAnsi="맑은 고딕" w:eastAsia="맑은 고딕"/>
          <w:b/>
          <w:bCs/>
          <w:lang w:eastAsia="ko-KR"/>
        </w:rPr>
        <w:t xml:space="preserve">,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출장</w:t>
      </w:r>
      <w:r w:rsidRPr="00A61A3A">
        <w:rPr>
          <w:rFonts w:hint="eastAsia" w:ascii="맑은 고딕" w:hAnsi="맑은 고딕" w:eastAsia="맑은 고딕"/>
          <w:b/>
          <w:bCs/>
          <w:lang w:eastAsia="ko-KR"/>
        </w:rPr>
        <w:t xml:space="preserve">,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파견</w:t>
      </w:r>
      <w:r w:rsidRPr="00A61A3A">
        <w:rPr>
          <w:rFonts w:hint="eastAsia" w:ascii="맑은 고딕" w:hAnsi="맑은 고딕" w:eastAsia="맑은 고딕"/>
          <w:b/>
          <w:bCs/>
          <w:lang w:eastAsia="ko-KR"/>
        </w:rPr>
        <w:t xml:space="preserve">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등</w:t>
      </w:r>
      <w:r w:rsidRPr="00A61A3A">
        <w:rPr>
          <w:rFonts w:hint="eastAsia" w:ascii="맑은 고딕" w:hAnsi="맑은 고딕" w:eastAsia="맑은 고딕"/>
          <w:b/>
          <w:bCs/>
          <w:lang w:eastAsia="ko-KR"/>
        </w:rPr>
        <w:t xml:space="preserve">)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시</w:t>
      </w:r>
      <w:r w:rsidRPr="00A61A3A">
        <w:rPr>
          <w:rFonts w:hint="eastAsia" w:ascii="맑은 고딕" w:hAnsi="맑은 고딕" w:eastAsia="맑은 고딕"/>
          <w:b/>
          <w:bCs/>
          <w:lang w:eastAsia="ko-KR"/>
        </w:rPr>
        <w:t xml:space="preserve">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대체</w:t>
      </w:r>
      <w:r w:rsidRPr="00A61A3A">
        <w:rPr>
          <w:rFonts w:hint="eastAsia" w:ascii="맑은 고딕" w:hAnsi="맑은 고딕" w:eastAsia="맑은 고딕"/>
          <w:b/>
          <w:bCs/>
          <w:lang w:eastAsia="ko-KR"/>
        </w:rPr>
        <w:t xml:space="preserve">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업무</w:t>
      </w:r>
      <w:r w:rsidRPr="00A61A3A">
        <w:rPr>
          <w:rFonts w:hint="eastAsia" w:ascii="맑은 고딕" w:hAnsi="맑은 고딕" w:eastAsia="맑은 고딕"/>
          <w:b/>
          <w:bCs/>
          <w:lang w:eastAsia="ko-KR"/>
        </w:rPr>
        <w:t xml:space="preserve">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요령</w:t>
      </w:r>
      <w:r w:rsidRPr="00A61A3A">
        <w:rPr>
          <w:rFonts w:hint="eastAsia" w:ascii="맑은 고딕" w:hAnsi="맑은 고딕" w:eastAsia="맑은 고딕"/>
          <w:b/>
          <w:bCs/>
          <w:lang w:eastAsia="ko-KR"/>
        </w:rPr>
        <w:t xml:space="preserve">  </w:t>
      </w:r>
    </w:p>
    <w:tbl>
      <w:tblPr>
        <w:tblStyle w:val="af9"/>
        <w:tblW w:w="0" w:type="auto"/>
        <w:tblInd w:w="250" w:type="dxa"/>
        <w:tblLook w:val="04A0" w:firstRow="1" w:lastRow="0" w:firstColumn="1" w:lastColumn="0" w:noHBand="0" w:noVBand="1"/>
      </w:tblPr>
      <w:tblGrid>
        <w:gridCol w:w="3949"/>
        <w:gridCol w:w="5991"/>
      </w:tblGrid>
      <w:tr w:rsidR="00864ED1" w:rsidTr="5FC895D2" w14:paraId="7D1DE72F" w14:textId="77777777">
        <w:trPr>
          <w:trHeight w:val="538"/>
        </w:trPr>
        <w:tc>
          <w:tcPr>
            <w:tcW w:w="3999" w:type="dxa"/>
            <w:shd w:val="clear" w:color="auto" w:fill="D9D9D9" w:themeFill="background1" w:themeFillShade="D9"/>
            <w:tcMar/>
            <w:vAlign w:val="center"/>
          </w:tcPr>
          <w:p w:rsidRPr="00EB3C3C" w:rsidR="00864ED1" w:rsidP="00B90CA2" w:rsidRDefault="00864ED1" w14:paraId="07D4389F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6065" w:type="dxa"/>
            <w:shd w:val="clear" w:color="auto" w:fill="D9D9D9" w:themeFill="background1" w:themeFillShade="D9"/>
            <w:tcMar/>
            <w:vAlign w:val="center"/>
          </w:tcPr>
          <w:p w:rsidRPr="00EB3C3C" w:rsidR="00864ED1" w:rsidP="00B90CA2" w:rsidRDefault="00864ED1" w14:paraId="738CD6EB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작성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내용</w:t>
            </w:r>
            <w:proofErr w:type="spellEnd"/>
          </w:p>
        </w:tc>
      </w:tr>
      <w:tr w:rsidR="00864ED1" w:rsidTr="5FC895D2" w14:paraId="106C03D4" w14:textId="77777777">
        <w:trPr>
          <w:trHeight w:val="632"/>
        </w:trPr>
        <w:tc>
          <w:tcPr>
            <w:tcW w:w="3999" w:type="dxa"/>
            <w:shd w:val="clear" w:color="auto" w:fill="F2F2F2" w:themeFill="background1" w:themeFillShade="F2"/>
            <w:tcMar/>
            <w:vAlign w:val="center"/>
          </w:tcPr>
          <w:p w:rsidRPr="00EB3C3C" w:rsidR="00864ED1" w:rsidP="00B90CA2" w:rsidRDefault="00864ED1" w14:paraId="7F3AF2FA" w14:textId="77777777">
            <w:pPr>
              <w:jc w:val="center"/>
              <w:rPr>
                <w:sz w:val="18"/>
                <w:szCs w:val="18"/>
              </w:rPr>
            </w:pPr>
            <w:proofErr w:type="spellStart"/>
            <w:r w:rsidRPr="00EB3C3C">
              <w:rPr>
                <w:b/>
                <w:sz w:val="18"/>
                <w:szCs w:val="18"/>
              </w:rPr>
              <w:t>직무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표준화</w:t>
            </w:r>
            <w:proofErr w:type="spellEnd"/>
            <w:r w:rsidRPr="00EB3C3C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EB3C3C">
              <w:rPr>
                <w:b/>
                <w:sz w:val="18"/>
                <w:szCs w:val="18"/>
              </w:rPr>
              <w:t>수준</w:t>
            </w:r>
            <w:proofErr w:type="spellEnd"/>
          </w:p>
        </w:tc>
        <w:tc>
          <w:tcPr>
            <w:tcW w:w="6065" w:type="dxa"/>
            <w:tcMar/>
            <w:vAlign w:val="center"/>
          </w:tcPr>
          <w:p w:rsidRPr="00864ED1" w:rsidR="00864ED1" w:rsidP="00B90CA2" w:rsidRDefault="00864ED1" w14:paraId="1388593C" w14:textId="77777777">
            <w:pPr>
              <w:jc w:val="both"/>
              <w:rPr>
                <w:color w:val="000000" w:themeColor="text1"/>
                <w:sz w:val="18"/>
                <w:szCs w:val="18"/>
                <w:lang w:eastAsia="ko-KR"/>
              </w:rPr>
            </w:pPr>
            <w:r>
              <w:t xml:space="preserve">□ 높음 (매뉴얼/프로세스가 잘 정리되어 있음)   </w:t>
            </w:r>
          </w:p>
          <w:p xmlns:wp14="http://schemas.microsoft.com/office/word/2010/wordml" w14:paraId="239EAC1C" wp14:textId="77777777">
            <w:pPr/>
            <w:r>
              <w:t>☑ 보통   □ 낮음 (개인 노하우 의존도가 높음)</w:t>
            </w:r>
          </w:p>
        </w:tc>
      </w:tr>
      <w:tr w:rsidR="00864ED1" w:rsidTr="5FC895D2" w14:paraId="0B94AC71" w14:textId="77777777">
        <w:trPr>
          <w:trHeight w:val="1415"/>
        </w:trPr>
        <w:tc>
          <w:tcPr>
            <w:tcW w:w="3999" w:type="dxa"/>
            <w:shd w:val="clear" w:color="auto" w:fill="F2F2F2" w:themeFill="background1" w:themeFillShade="F2"/>
            <w:tcMar/>
            <w:vAlign w:val="center"/>
          </w:tcPr>
          <w:p w:rsidRPr="00EB3C3C" w:rsidR="00864ED1" w:rsidP="00B90CA2" w:rsidRDefault="00864ED1" w14:paraId="1ADBA5AC" w14:textId="77777777">
            <w:pPr>
              <w:jc w:val="center"/>
              <w:rPr>
                <w:sz w:val="18"/>
                <w:szCs w:val="18"/>
                <w:lang w:eastAsia="ko-KR"/>
              </w:rPr>
            </w:pPr>
            <w:r w:rsidRPr="00EB3C3C">
              <w:rPr>
                <w:rFonts w:hint="eastAsia"/>
                <w:b/>
                <w:sz w:val="18"/>
                <w:szCs w:val="18"/>
                <w:lang w:eastAsia="ko-KR"/>
              </w:rPr>
              <w:t xml:space="preserve">대체 업무자에게 </w:t>
            </w:r>
            <w:r w:rsidRPr="00EB3C3C">
              <w:rPr>
                <w:b/>
                <w:sz w:val="18"/>
                <w:szCs w:val="18"/>
                <w:lang w:eastAsia="ko-KR"/>
              </w:rPr>
              <w:t>알려줘야 하는 것</w:t>
            </w:r>
          </w:p>
        </w:tc>
        <w:tc>
          <w:tcPr>
            <w:tcW w:w="6065" w:type="dxa"/>
            <w:tcMar/>
            <w:vAlign w:val="center"/>
          </w:tcPr>
          <w:p xmlns:wp14="http://schemas.microsoft.com/office/word/2010/wordml" w:rsidP="7980EEB4" w14:paraId="7D091D6E" wp14:textId="18368855">
            <w:pPr>
              <w:pStyle w:val="a1"/>
              <w:ind w:left="0"/>
              <w:jc w:val="both"/>
              <w:rPr>
                <w:sz w:val="18"/>
                <w:szCs w:val="18"/>
              </w:rPr>
            </w:pPr>
            <w:r w:rsidRPr="7980EEB4" w:rsidR="1027EA27">
              <w:rPr>
                <w:sz w:val="18"/>
                <w:szCs w:val="18"/>
              </w:rPr>
              <w:t xml:space="preserve">1.셀 </w:t>
            </w:r>
            <w:r w:rsidRPr="7980EEB4" w:rsidR="1027EA27">
              <w:rPr>
                <w:sz w:val="18"/>
                <w:szCs w:val="18"/>
              </w:rPr>
              <w:t>공용</w:t>
            </w:r>
            <w:r w:rsidRPr="7980EEB4" w:rsidR="1027EA27">
              <w:rPr>
                <w:sz w:val="18"/>
                <w:szCs w:val="18"/>
              </w:rPr>
              <w:t xml:space="preserve"> </w:t>
            </w:r>
            <w:r w:rsidRPr="7980EEB4" w:rsidR="1027EA27">
              <w:rPr>
                <w:sz w:val="18"/>
                <w:szCs w:val="18"/>
              </w:rPr>
              <w:t>Wiki에</w:t>
            </w:r>
            <w:r w:rsidRPr="7980EEB4" w:rsidR="1027EA27">
              <w:rPr>
                <w:sz w:val="18"/>
                <w:szCs w:val="18"/>
              </w:rPr>
              <w:t xml:space="preserve"> </w:t>
            </w:r>
            <w:r w:rsidRPr="7980EEB4" w:rsidR="1027EA27">
              <w:rPr>
                <w:sz w:val="18"/>
                <w:szCs w:val="18"/>
              </w:rPr>
              <w:t>정리된</w:t>
            </w:r>
            <w:r w:rsidRPr="7980EEB4" w:rsidR="1027EA27">
              <w:rPr>
                <w:sz w:val="18"/>
                <w:szCs w:val="18"/>
              </w:rPr>
              <w:t xml:space="preserve"> </w:t>
            </w:r>
            <w:r w:rsidRPr="7980EEB4" w:rsidR="1027EA27">
              <w:rPr>
                <w:sz w:val="18"/>
                <w:szCs w:val="18"/>
              </w:rPr>
              <w:t>설계</w:t>
            </w:r>
            <w:r w:rsidRPr="7980EEB4" w:rsidR="1027EA27">
              <w:rPr>
                <w:sz w:val="18"/>
                <w:szCs w:val="18"/>
              </w:rPr>
              <w:t xml:space="preserve"> </w:t>
            </w:r>
            <w:r w:rsidRPr="7980EEB4" w:rsidR="1027EA27">
              <w:rPr>
                <w:sz w:val="18"/>
                <w:szCs w:val="18"/>
              </w:rPr>
              <w:t>문서</w:t>
            </w:r>
            <w:r w:rsidRPr="7980EEB4" w:rsidR="1027EA27">
              <w:rPr>
                <w:sz w:val="18"/>
                <w:szCs w:val="18"/>
              </w:rPr>
              <w:t xml:space="preserve"> (ADR) 및 </w:t>
            </w:r>
            <w:r w:rsidRPr="7980EEB4" w:rsidR="1027EA27">
              <w:rPr>
                <w:sz w:val="18"/>
                <w:szCs w:val="18"/>
              </w:rPr>
              <w:t>아키텍처</w:t>
            </w:r>
            <w:r w:rsidRPr="7980EEB4" w:rsidR="1027EA27">
              <w:rPr>
                <w:sz w:val="18"/>
                <w:szCs w:val="18"/>
              </w:rPr>
              <w:t xml:space="preserve"> </w:t>
            </w:r>
            <w:r w:rsidRPr="7980EEB4" w:rsidR="1027EA27">
              <w:rPr>
                <w:sz w:val="18"/>
                <w:szCs w:val="18"/>
              </w:rPr>
              <w:t>문서에 대한 정보</w:t>
            </w:r>
          </w:p>
          <w:p xmlns:wp14="http://schemas.microsoft.com/office/word/2010/wordml" w:rsidP="7980EEB4" w14:paraId="14CA74D4" wp14:textId="2B7933FF">
            <w:pPr>
              <w:pStyle w:val="a1"/>
              <w:ind w:left="0"/>
              <w:jc w:val="both"/>
              <w:rPr>
                <w:sz w:val="18"/>
                <w:szCs w:val="18"/>
              </w:rPr>
            </w:pPr>
            <w:r w:rsidRPr="7980EEB4" w:rsidR="1027EA27">
              <w:rPr>
                <w:sz w:val="18"/>
                <w:szCs w:val="18"/>
              </w:rPr>
              <w:t xml:space="preserve">2. </w:t>
            </w:r>
            <w:r w:rsidRPr="7980EEB4" w:rsidR="1027EA27">
              <w:rPr>
                <w:sz w:val="18"/>
                <w:szCs w:val="18"/>
              </w:rPr>
              <w:t>배포</w:t>
            </w:r>
            <w:r w:rsidRPr="7980EEB4" w:rsidR="1027EA27">
              <w:rPr>
                <w:sz w:val="18"/>
                <w:szCs w:val="18"/>
              </w:rPr>
              <w:t xml:space="preserve"> </w:t>
            </w:r>
            <w:r w:rsidRPr="7980EEB4" w:rsidR="1027EA27">
              <w:rPr>
                <w:sz w:val="18"/>
                <w:szCs w:val="18"/>
              </w:rPr>
              <w:t>프로세스</w:t>
            </w:r>
          </w:p>
          <w:p xmlns:wp14="http://schemas.microsoft.com/office/word/2010/wordml" w:rsidP="7980EEB4" w14:paraId="0BE43D12" wp14:textId="4D4AFD33">
            <w:pPr>
              <w:pStyle w:val="a1"/>
              <w:ind w:left="0"/>
              <w:jc w:val="both"/>
              <w:rPr>
                <w:sz w:val="18"/>
                <w:szCs w:val="18"/>
              </w:rPr>
            </w:pPr>
            <w:r w:rsidRPr="7980EEB4" w:rsidR="1027EA27">
              <w:rPr>
                <w:sz w:val="18"/>
                <w:szCs w:val="18"/>
              </w:rPr>
              <w:t xml:space="preserve">3. </w:t>
            </w:r>
            <w:r w:rsidRPr="7980EEB4" w:rsidR="008177AA">
              <w:rPr>
                <w:sz w:val="18"/>
                <w:szCs w:val="18"/>
              </w:rPr>
              <w:t>현재</w:t>
            </w:r>
            <w:r w:rsidRPr="7980EEB4" w:rsidR="008177AA">
              <w:rPr>
                <w:sz w:val="18"/>
                <w:szCs w:val="18"/>
              </w:rPr>
              <w:t xml:space="preserve"> </w:t>
            </w:r>
            <w:r w:rsidRPr="7980EEB4" w:rsidR="008177AA">
              <w:rPr>
                <w:sz w:val="18"/>
                <w:szCs w:val="18"/>
              </w:rPr>
              <w:t>프로젝트가</w:t>
            </w:r>
            <w:r w:rsidRPr="7980EEB4" w:rsidR="008177AA">
              <w:rPr>
                <w:sz w:val="18"/>
                <w:szCs w:val="18"/>
              </w:rPr>
              <w:t xml:space="preserve"> </w:t>
            </w:r>
            <w:r w:rsidRPr="7980EEB4" w:rsidR="008177AA">
              <w:rPr>
                <w:sz w:val="18"/>
                <w:szCs w:val="18"/>
              </w:rPr>
              <w:t>가지고</w:t>
            </w:r>
            <w:r w:rsidRPr="7980EEB4" w:rsidR="008177AA">
              <w:rPr>
                <w:sz w:val="18"/>
                <w:szCs w:val="18"/>
              </w:rPr>
              <w:t xml:space="preserve"> </w:t>
            </w:r>
            <w:r w:rsidRPr="7980EEB4" w:rsidR="008177AA">
              <w:rPr>
                <w:sz w:val="18"/>
                <w:szCs w:val="18"/>
              </w:rPr>
              <w:t>규칙</w:t>
            </w:r>
            <w:r w:rsidRPr="7980EEB4" w:rsidR="008177AA">
              <w:rPr>
                <w:sz w:val="18"/>
                <w:szCs w:val="18"/>
              </w:rPr>
              <w:t xml:space="preserve"> (</w:t>
            </w:r>
            <w:r w:rsidRPr="7980EEB4" w:rsidR="008177AA">
              <w:rPr>
                <w:sz w:val="18"/>
                <w:szCs w:val="18"/>
              </w:rPr>
              <w:t>컨벤션</w:t>
            </w:r>
            <w:r w:rsidRPr="7980EEB4" w:rsidR="008177AA">
              <w:rPr>
                <w:sz w:val="18"/>
                <w:szCs w:val="18"/>
              </w:rPr>
              <w:t xml:space="preserve"> 및 </w:t>
            </w:r>
            <w:r w:rsidRPr="7980EEB4" w:rsidR="008177AA">
              <w:rPr>
                <w:sz w:val="18"/>
                <w:szCs w:val="18"/>
              </w:rPr>
              <w:t>운영</w:t>
            </w:r>
            <w:r w:rsidRPr="7980EEB4" w:rsidR="008177AA">
              <w:rPr>
                <w:sz w:val="18"/>
                <w:szCs w:val="18"/>
              </w:rPr>
              <w:t xml:space="preserve"> </w:t>
            </w:r>
            <w:r w:rsidRPr="7980EEB4" w:rsidR="008177AA">
              <w:rPr>
                <w:sz w:val="18"/>
                <w:szCs w:val="18"/>
              </w:rPr>
              <w:t>규칙</w:t>
            </w:r>
            <w:r w:rsidRPr="7980EEB4" w:rsidR="008177AA">
              <w:rPr>
                <w:sz w:val="18"/>
                <w:szCs w:val="18"/>
              </w:rPr>
              <w:t>)</w:t>
            </w:r>
          </w:p>
        </w:tc>
      </w:tr>
      <w:tr w:rsidR="00864ED1" w:rsidTr="5FC895D2" w14:paraId="22281ADA" w14:textId="77777777">
        <w:trPr>
          <w:trHeight w:val="2041"/>
        </w:trPr>
        <w:tc>
          <w:tcPr>
            <w:tcW w:w="3999" w:type="dxa"/>
            <w:shd w:val="clear" w:color="auto" w:fill="F2F2F2" w:themeFill="background1" w:themeFillShade="F2"/>
            <w:tcMar/>
            <w:vAlign w:val="center"/>
          </w:tcPr>
          <w:p w:rsidRPr="00EB3C3C" w:rsidR="00864ED1" w:rsidP="00B90CA2" w:rsidRDefault="00864ED1" w14:paraId="61A83527" w14:textId="77777777">
            <w:pPr>
              <w:jc w:val="center"/>
              <w:rPr>
                <w:sz w:val="18"/>
                <w:szCs w:val="18"/>
                <w:lang w:eastAsia="ko-KR"/>
              </w:rPr>
            </w:pPr>
            <w:r w:rsidRPr="00EB3C3C">
              <w:rPr>
                <w:b/>
                <w:sz w:val="18"/>
                <w:szCs w:val="18"/>
                <w:lang w:eastAsia="ko-KR"/>
              </w:rPr>
              <w:t>업무 수행 시 자주 발생하는 변수 또는 리스크</w:t>
            </w:r>
          </w:p>
        </w:tc>
        <w:tc>
          <w:tcPr>
            <w:tcW w:w="6065" w:type="dxa"/>
            <w:tcMar/>
            <w:vAlign w:val="center"/>
          </w:tcPr>
          <w:p w:rsidRPr="00864ED1" w:rsidR="00864ED1" w:rsidP="00B90CA2" w:rsidRDefault="00864ED1" w14:paraId="3292F482" w14:textId="69ED2548">
            <w:pPr>
              <w:jc w:val="both"/>
            </w:pPr>
            <w:r w:rsidRPr="5FC895D2" w:rsidR="46669243">
              <w:rPr>
                <w:sz w:val="18"/>
                <w:szCs w:val="18"/>
              </w:rPr>
              <w:t>고객사·파트너사</w:t>
            </w:r>
            <w:r w:rsidRPr="5FC895D2" w:rsidR="46669243">
              <w:rPr>
                <w:sz w:val="18"/>
                <w:szCs w:val="18"/>
              </w:rPr>
              <w:t xml:space="preserve"> </w:t>
            </w:r>
            <w:r w:rsidRPr="5FC895D2" w:rsidR="46669243">
              <w:rPr>
                <w:sz w:val="18"/>
                <w:szCs w:val="18"/>
              </w:rPr>
              <w:t>요구사항</w:t>
            </w:r>
            <w:r w:rsidRPr="5FC895D2" w:rsidR="46669243">
              <w:rPr>
                <w:sz w:val="18"/>
                <w:szCs w:val="18"/>
              </w:rPr>
              <w:t xml:space="preserve"> 및 </w:t>
            </w:r>
            <w:r w:rsidRPr="5FC895D2" w:rsidR="46669243">
              <w:rPr>
                <w:sz w:val="18"/>
                <w:szCs w:val="18"/>
              </w:rPr>
              <w:t>이슈</w:t>
            </w:r>
            <w:r w:rsidRPr="5FC895D2" w:rsidR="46669243">
              <w:rPr>
                <w:sz w:val="18"/>
                <w:szCs w:val="18"/>
              </w:rPr>
              <w:t xml:space="preserve"> </w:t>
            </w:r>
            <w:r w:rsidRPr="5FC895D2" w:rsidR="46669243">
              <w:rPr>
                <w:sz w:val="18"/>
                <w:szCs w:val="18"/>
              </w:rPr>
              <w:t>대응</w:t>
            </w:r>
            <w:r w:rsidRPr="5FC895D2" w:rsidR="40ABBB87">
              <w:rPr>
                <w:sz w:val="18"/>
                <w:szCs w:val="18"/>
              </w:rPr>
              <w:t>이</w:t>
            </w:r>
            <w:r w:rsidRPr="5FC895D2" w:rsidR="40ABBB87">
              <w:rPr>
                <w:sz w:val="18"/>
                <w:szCs w:val="18"/>
              </w:rPr>
              <w:t xml:space="preserve"> </w:t>
            </w:r>
            <w:r w:rsidRPr="5FC895D2" w:rsidR="40ABBB87">
              <w:rPr>
                <w:sz w:val="18"/>
                <w:szCs w:val="18"/>
              </w:rPr>
              <w:t>빈</w:t>
            </w:r>
            <w:r w:rsidRPr="5FC895D2" w:rsidR="7FB92888">
              <w:rPr>
                <w:sz w:val="18"/>
                <w:szCs w:val="18"/>
              </w:rPr>
              <w:t>번</w:t>
            </w:r>
            <w:r w:rsidRPr="5FC895D2" w:rsidR="40ABBB87">
              <w:rPr>
                <w:sz w:val="18"/>
                <w:szCs w:val="18"/>
              </w:rPr>
              <w:t>하게</w:t>
            </w:r>
            <w:r w:rsidRPr="5FC895D2" w:rsidR="40ABBB87">
              <w:rPr>
                <w:sz w:val="18"/>
                <w:szCs w:val="18"/>
              </w:rPr>
              <w:t xml:space="preserve"> </w:t>
            </w:r>
            <w:r w:rsidRPr="5FC895D2" w:rsidR="40ABBB87">
              <w:rPr>
                <w:sz w:val="18"/>
                <w:szCs w:val="18"/>
              </w:rPr>
              <w:t>발생할</w:t>
            </w:r>
            <w:r w:rsidRPr="5FC895D2" w:rsidR="40ABBB87">
              <w:rPr>
                <w:sz w:val="18"/>
                <w:szCs w:val="18"/>
              </w:rPr>
              <w:t xml:space="preserve"> 수 </w:t>
            </w:r>
            <w:r w:rsidRPr="5FC895D2" w:rsidR="40ABBB87">
              <w:rPr>
                <w:sz w:val="18"/>
                <w:szCs w:val="18"/>
              </w:rPr>
              <w:t>있음</w:t>
            </w:r>
            <w:r w:rsidRPr="5FC895D2" w:rsidR="40ABBB87">
              <w:rPr>
                <w:sz w:val="18"/>
                <w:szCs w:val="18"/>
              </w:rPr>
              <w:t>.</w:t>
            </w:r>
            <w:r w:rsidRPr="5FC895D2" w:rsidR="46669243">
              <w:rPr>
                <w:sz w:val="18"/>
                <w:szCs w:val="18"/>
              </w:rPr>
              <w:t xml:space="preserve">, </w:t>
            </w:r>
          </w:p>
          <w:p w:rsidRPr="00864ED1" w:rsidR="00864ED1" w:rsidP="7980EEB4" w:rsidRDefault="00864ED1" w14:paraId="2B45E537" w14:textId="3242CA08">
            <w:pPr>
              <w:pStyle w:val="a1"/>
              <w:jc w:val="both"/>
              <w:rPr>
                <w:sz w:val="18"/>
                <w:szCs w:val="18"/>
              </w:rPr>
            </w:pPr>
            <w:r w:rsidRPr="5FC895D2" w:rsidR="4841CFB1">
              <w:rPr>
                <w:sz w:val="18"/>
                <w:szCs w:val="18"/>
              </w:rPr>
              <w:t>단말</w:t>
            </w:r>
            <w:r w:rsidRPr="5FC895D2" w:rsidR="4841CFB1">
              <w:rPr>
                <w:sz w:val="18"/>
                <w:szCs w:val="18"/>
              </w:rPr>
              <w:t xml:space="preserve"> </w:t>
            </w:r>
            <w:r w:rsidRPr="5FC895D2" w:rsidR="4841CFB1">
              <w:rPr>
                <w:sz w:val="18"/>
                <w:szCs w:val="18"/>
              </w:rPr>
              <w:t xml:space="preserve">및 </w:t>
            </w:r>
            <w:r w:rsidRPr="5FC895D2" w:rsidR="4841CFB1">
              <w:rPr>
                <w:sz w:val="18"/>
                <w:szCs w:val="18"/>
              </w:rPr>
              <w:t>도메인</w:t>
            </w:r>
            <w:r w:rsidRPr="5FC895D2" w:rsidR="4841CFB1">
              <w:rPr>
                <w:sz w:val="18"/>
                <w:szCs w:val="18"/>
              </w:rPr>
              <w:t xml:space="preserve"> </w:t>
            </w:r>
            <w:r w:rsidRPr="5FC895D2" w:rsidR="4841CFB1">
              <w:rPr>
                <w:sz w:val="18"/>
                <w:szCs w:val="18"/>
              </w:rPr>
              <w:t>특성상</w:t>
            </w:r>
            <w:r w:rsidRPr="5FC895D2" w:rsidR="4841CFB1">
              <w:rPr>
                <w:sz w:val="18"/>
                <w:szCs w:val="18"/>
              </w:rPr>
              <w:t xml:space="preserve">, </w:t>
            </w:r>
            <w:r w:rsidRPr="5FC895D2" w:rsidR="4841CFB1">
              <w:rPr>
                <w:sz w:val="18"/>
                <w:szCs w:val="18"/>
              </w:rPr>
              <w:t>필드</w:t>
            </w:r>
            <w:r w:rsidRPr="5FC895D2" w:rsidR="4841CFB1">
              <w:rPr>
                <w:sz w:val="18"/>
                <w:szCs w:val="18"/>
              </w:rPr>
              <w:t xml:space="preserve"> </w:t>
            </w:r>
            <w:r w:rsidRPr="5FC895D2" w:rsidR="4841CFB1">
              <w:rPr>
                <w:sz w:val="18"/>
                <w:szCs w:val="18"/>
              </w:rPr>
              <w:t>재현</w:t>
            </w:r>
            <w:r w:rsidRPr="5FC895D2" w:rsidR="4841CFB1">
              <w:rPr>
                <w:sz w:val="18"/>
                <w:szCs w:val="18"/>
              </w:rPr>
              <w:t xml:space="preserve"> </w:t>
            </w:r>
            <w:r w:rsidRPr="5FC895D2" w:rsidR="4841CFB1">
              <w:rPr>
                <w:sz w:val="18"/>
                <w:szCs w:val="18"/>
              </w:rPr>
              <w:t>불가능한</w:t>
            </w:r>
            <w:r w:rsidRPr="5FC895D2" w:rsidR="4841CFB1">
              <w:rPr>
                <w:sz w:val="18"/>
                <w:szCs w:val="18"/>
              </w:rPr>
              <w:t xml:space="preserve"> </w:t>
            </w:r>
            <w:r w:rsidRPr="5FC895D2" w:rsidR="4841CFB1">
              <w:rPr>
                <w:sz w:val="18"/>
                <w:szCs w:val="18"/>
              </w:rPr>
              <w:t>이슈가</w:t>
            </w:r>
            <w:r w:rsidRPr="5FC895D2" w:rsidR="4841CFB1">
              <w:rPr>
                <w:sz w:val="18"/>
                <w:szCs w:val="18"/>
              </w:rPr>
              <w:t xml:space="preserve"> </w:t>
            </w:r>
            <w:r w:rsidRPr="5FC895D2" w:rsidR="4841CFB1">
              <w:rPr>
                <w:sz w:val="18"/>
                <w:szCs w:val="18"/>
              </w:rPr>
              <w:t>일부</w:t>
            </w:r>
            <w:r w:rsidRPr="5FC895D2" w:rsidR="4841CFB1">
              <w:rPr>
                <w:sz w:val="18"/>
                <w:szCs w:val="18"/>
              </w:rPr>
              <w:t xml:space="preserve"> </w:t>
            </w:r>
            <w:r w:rsidRPr="5FC895D2" w:rsidR="4841CFB1">
              <w:rPr>
                <w:sz w:val="18"/>
                <w:szCs w:val="18"/>
              </w:rPr>
              <w:t>발생할</w:t>
            </w:r>
            <w:r w:rsidRPr="5FC895D2" w:rsidR="4841CFB1">
              <w:rPr>
                <w:sz w:val="18"/>
                <w:szCs w:val="18"/>
              </w:rPr>
              <w:t xml:space="preserve"> 수 </w:t>
            </w:r>
            <w:r w:rsidRPr="5FC895D2" w:rsidR="4841CFB1">
              <w:rPr>
                <w:sz w:val="18"/>
                <w:szCs w:val="18"/>
              </w:rPr>
              <w:t>있음</w:t>
            </w:r>
          </w:p>
          <w:p w:rsidRPr="00864ED1" w:rsidR="00864ED1" w:rsidP="7980EEB4" w:rsidRDefault="00864ED1" w14:paraId="0D0C0BA9" w14:textId="7E86539C">
            <w:pPr>
              <w:jc w:val="both"/>
              <w:rPr>
                <w:sz w:val="18"/>
                <w:szCs w:val="18"/>
                <w:lang w:eastAsia="ko-KR"/>
              </w:rPr>
            </w:pPr>
          </w:p>
        </w:tc>
      </w:tr>
    </w:tbl>
    <w:p w:rsidRPr="00A61A3A" w:rsidR="00864ED1" w:rsidP="00864ED1" w:rsidRDefault="00864ED1" w14:paraId="779AE978" w14:textId="05C3F382">
      <w:pPr>
        <w:pStyle w:val="a7"/>
        <w:rPr>
          <w:rFonts w:ascii="맑은 고딕" w:hAnsi="맑은 고딕" w:eastAsia="맑은 고딕"/>
          <w:b/>
          <w:bCs/>
          <w:lang w:eastAsia="ko-KR"/>
        </w:rPr>
      </w:pPr>
      <w:r w:rsidRPr="00A61A3A">
        <w:rPr>
          <w:rFonts w:hint="eastAsia" w:ascii="맑은 고딕" w:hAnsi="맑은 고딕" w:eastAsia="맑은 고딕"/>
          <w:b/>
          <w:bCs/>
          <w:lang w:eastAsia="ko-KR"/>
        </w:rPr>
        <w:t>6</w:t>
      </w:r>
      <w:r w:rsidRPr="00A61A3A">
        <w:rPr>
          <w:rFonts w:ascii="맑은 고딕" w:hAnsi="맑은 고딕" w:eastAsia="맑은 고딕"/>
          <w:b/>
          <w:bCs/>
          <w:lang w:eastAsia="ko-KR"/>
        </w:rPr>
        <w:t xml:space="preserve">.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경력기간</w:t>
      </w:r>
      <w:r w:rsidRPr="00A61A3A">
        <w:rPr>
          <w:rFonts w:hint="eastAsia" w:ascii="맑은 고딕" w:hAnsi="맑은 고딕" w:eastAsia="맑은 고딕"/>
          <w:b/>
          <w:bCs/>
          <w:lang w:eastAsia="ko-KR"/>
        </w:rPr>
        <w:t xml:space="preserve">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중</w:t>
      </w:r>
      <w:r w:rsidRPr="00A61A3A">
        <w:rPr>
          <w:rFonts w:hint="eastAsia" w:ascii="맑은 고딕" w:hAnsi="맑은 고딕" w:eastAsia="맑은 고딕"/>
          <w:b/>
          <w:bCs/>
          <w:lang w:eastAsia="ko-KR"/>
        </w:rPr>
        <w:t xml:space="preserve"> </w:t>
      </w:r>
      <w:r>
        <w:rPr>
          <w:rFonts w:hint="eastAsia" w:ascii="맑은 고딕" w:hAnsi="맑은 고딕" w:eastAsia="맑은 고딕"/>
          <w:b/>
          <w:bCs/>
          <w:lang w:eastAsia="ko-KR"/>
        </w:rPr>
        <w:t xml:space="preserve">주요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프로젝트</w:t>
      </w:r>
      <w:r w:rsidRPr="00A61A3A">
        <w:rPr>
          <w:rFonts w:hint="eastAsia" w:ascii="맑은 고딕" w:hAnsi="맑은 고딕" w:eastAsia="맑은 고딕"/>
          <w:b/>
          <w:bCs/>
          <w:lang w:eastAsia="ko-KR"/>
        </w:rPr>
        <w:t xml:space="preserve">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사항</w:t>
      </w:r>
      <w:r w:rsidRPr="00A61A3A">
        <w:rPr>
          <w:rFonts w:hint="eastAsia" w:ascii="맑은 고딕" w:hAnsi="맑은 고딕" w:eastAsia="맑은 고딕"/>
          <w:b/>
          <w:bCs/>
          <w:lang w:eastAsia="ko-KR"/>
        </w:rPr>
        <w:t xml:space="preserve"> (5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개년</w:t>
      </w:r>
      <w:r w:rsidRPr="00A61A3A">
        <w:rPr>
          <w:rFonts w:hint="eastAsia" w:ascii="맑은 고딕" w:hAnsi="맑은 고딕" w:eastAsia="맑은 고딕"/>
          <w:b/>
          <w:bCs/>
          <w:lang w:eastAsia="ko-KR"/>
        </w:rPr>
        <w:t xml:space="preserve"> </w:t>
      </w:r>
      <w:r w:rsidRPr="00A61A3A">
        <w:rPr>
          <w:rFonts w:hint="eastAsia" w:ascii="맑은 고딕" w:hAnsi="맑은 고딕" w:eastAsia="맑은 고딕" w:cs="맑은 고딕"/>
          <w:b/>
          <w:bCs/>
          <w:lang w:eastAsia="ko-KR"/>
        </w:rPr>
        <w:t>이내</w:t>
      </w:r>
      <w:r w:rsidRPr="00A61A3A">
        <w:rPr>
          <w:rFonts w:hint="eastAsia" w:ascii="맑은 고딕" w:hAnsi="맑은 고딕" w:eastAsia="맑은 고딕"/>
          <w:b/>
          <w:bCs/>
          <w:lang w:eastAsia="ko-KR"/>
        </w:rPr>
        <w:t>)</w:t>
      </w:r>
    </w:p>
    <w:tbl>
      <w:tblPr>
        <w:tblW w:w="1006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39"/>
        <w:gridCol w:w="5571"/>
        <w:gridCol w:w="2059"/>
      </w:tblGrid>
      <w:tr w:rsidRPr="00137587" w:rsidR="00864ED1" w:rsidTr="7980EEB4" w14:paraId="1B6AC027" w14:textId="77777777">
        <w:trPr>
          <w:trHeight w:val="475"/>
        </w:trPr>
        <w:tc>
          <w:tcPr>
            <w:tcW w:w="2439" w:type="dxa"/>
            <w:tcBorders>
              <w:bottom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8A5B46" w:rsidR="00864ED1" w:rsidP="00B90CA2" w:rsidRDefault="00864ED1" w14:paraId="0CFB9D5A" w14:textId="77777777">
            <w:pPr>
              <w:pStyle w:val="a5"/>
              <w:jc w:val="center"/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프로젝트명</w:t>
            </w:r>
          </w:p>
        </w:tc>
        <w:tc>
          <w:tcPr>
            <w:tcW w:w="5571" w:type="dxa"/>
            <w:tcBorders>
              <w:bottom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8A5B46" w:rsidR="00864ED1" w:rsidP="00B90CA2" w:rsidRDefault="00864ED1" w14:paraId="2BD049CF" w14:textId="77777777">
            <w:pPr>
              <w:pStyle w:val="a5"/>
              <w:jc w:val="center"/>
              <w:rPr>
                <w:b/>
                <w:bCs/>
                <w:lang w:eastAsia="ko-KR"/>
              </w:rPr>
            </w:pPr>
            <w:proofErr w:type="spellStart"/>
            <w:r w:rsidRPr="008A5B46">
              <w:rPr>
                <w:rFonts w:hint="eastAsia"/>
                <w:b/>
                <w:bCs/>
              </w:rPr>
              <w:t>세부</w:t>
            </w:r>
            <w:proofErr w:type="spellEnd"/>
            <w:r w:rsidRPr="008A5B46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  <w:lang w:eastAsia="ko-KR"/>
              </w:rPr>
              <w:t>수행 내용</w:t>
            </w:r>
          </w:p>
        </w:tc>
        <w:tc>
          <w:tcPr>
            <w:tcW w:w="2059" w:type="dxa"/>
            <w:tcBorders>
              <w:bottom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832ADA" w:rsidR="00864ED1" w:rsidP="00B90CA2" w:rsidRDefault="00864ED1" w14:paraId="70AC41F1" w14:textId="77777777">
            <w:pPr>
              <w:pStyle w:val="a7"/>
              <w:jc w:val="center"/>
              <w:rPr>
                <w:rFonts w:ascii="맑은 고딕" w:hAnsi="맑은 고딕" w:eastAsia="맑은 고딕"/>
                <w:b/>
                <w:bCs/>
              </w:rPr>
            </w:pPr>
            <w:proofErr w:type="spellStart"/>
            <w:r w:rsidRPr="00832ADA">
              <w:rPr>
                <w:rFonts w:hint="eastAsia" w:ascii="맑은 고딕" w:hAnsi="맑은 고딕" w:eastAsia="맑은 고딕" w:cs="맑은 고딕"/>
                <w:b/>
                <w:bCs/>
              </w:rPr>
              <w:t>수행</w:t>
            </w:r>
            <w:proofErr w:type="spellEnd"/>
            <w:r w:rsidRPr="00832ADA">
              <w:rPr>
                <w:rFonts w:hint="eastAsia" w:ascii="맑은 고딕" w:hAnsi="맑은 고딕" w:eastAsia="맑은 고딕" w:cs="맑은 고딕"/>
                <w:b/>
                <w:bCs/>
                <w:lang w:eastAsia="ko-KR"/>
              </w:rPr>
              <w:t>기간</w:t>
            </w:r>
          </w:p>
        </w:tc>
      </w:tr>
      <w:tr w:rsidRPr="002535BC" w:rsidR="00864ED1" w:rsidTr="7980EEB4" w14:paraId="73E23E4F" w14:textId="77777777">
        <w:trPr>
          <w:trHeight w:val="1383"/>
        </w:trPr>
        <w:tc>
          <w:tcPr>
            <w:tcW w:w="2439" w:type="dxa"/>
            <w:tcBorders>
              <w:bottom w:val="single" w:color="auto" w:sz="4" w:space="0"/>
            </w:tcBorders>
            <w:tcMar/>
            <w:vAlign w:val="center"/>
          </w:tcPr>
          <w:p w:rsidRPr="00864ED1" w:rsidR="00864ED1" w:rsidP="7980EEB4" w:rsidRDefault="00864ED1" w14:paraId="695A468C" w14:textId="4731B434">
            <w:pPr>
              <w:pStyle w:val="a5"/>
              <w:jc w:val="center"/>
              <w:rPr>
                <w:rFonts w:ascii="Malgun Gothic" w:hAnsi="Malgun Gothic" w:eastAsia="Malgun Gothic" w:cs="Malgun Gothic"/>
                <w:sz w:val="18"/>
                <w:szCs w:val="18"/>
                <w:lang w:eastAsia="ko-KR"/>
              </w:rPr>
            </w:pP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해외향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Navi SDK 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개발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</w:p>
        </w:tc>
        <w:tc>
          <w:tcPr>
            <w:tcW w:w="5571" w:type="dxa"/>
            <w:tcBorders>
              <w:bottom w:val="single" w:color="auto" w:sz="4" w:space="0"/>
            </w:tcBorders>
            <w:tcMar/>
            <w:vAlign w:val="center"/>
          </w:tcPr>
          <w:p w:rsidRPr="00864ED1" w:rsidR="00864ED1" w:rsidP="7980EEB4" w:rsidRDefault="00864ED1" w14:paraId="15F9A1DD" w14:textId="48958D32">
            <w:pPr>
              <w:pStyle w:val="a5"/>
              <w:spacing w:line="180" w:lineRule="auto"/>
              <w:ind w:left="300" w:hanging="300" w:hangingChars="150"/>
              <w:jc w:val="center"/>
              <w:rPr>
                <w:rFonts w:ascii="Malgun Gothic" w:hAnsi="Malgun Gothic" w:eastAsia="Malgun Gothic" w:cs="Malgun Gothic"/>
                <w:color w:val="000000" w:themeColor="text1"/>
                <w:sz w:val="18"/>
                <w:szCs w:val="18"/>
                <w:lang w:eastAsia="ko-KR"/>
              </w:rPr>
            </w:pP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WBS 수립, 검색·경로탐색·TTS·DP 등 핵심 기능 구현, 대만 현지 실주행 테스트 및 전시회 대응, KMP 전환 및 유지보수</w:t>
            </w:r>
          </w:p>
        </w:tc>
        <w:tc>
          <w:tcPr>
            <w:tcW w:w="2059" w:type="dxa"/>
            <w:tcBorders>
              <w:bottom w:val="single" w:color="auto" w:sz="4" w:space="0"/>
            </w:tcBorders>
            <w:tcMar/>
            <w:vAlign w:val="center"/>
          </w:tcPr>
          <w:p w:rsidRPr="00864ED1" w:rsidR="00864ED1" w:rsidP="7980EEB4" w:rsidRDefault="00864ED1" w14:paraId="6193F0D8" w14:textId="77777777">
            <w:pPr>
              <w:pStyle w:val="a7"/>
              <w:jc w:val="center"/>
              <w:rPr>
                <w:rFonts w:ascii="Malgun Gothic" w:hAnsi="Malgun Gothic" w:eastAsia="Malgun Gothic" w:cs="Malgun Gothic"/>
                <w:color w:val="000000" w:themeColor="text1"/>
                <w:sz w:val="18"/>
                <w:szCs w:val="18"/>
              </w:rPr>
            </w:pP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2025년 01월 01일 ~ </w:t>
            </w:r>
          </w:p>
          <w:p xmlns:wp14="http://schemas.microsoft.com/office/word/2010/wordml" w:rsidP="7980EEB4" w14:paraId="7BF9D85E" wp14:textId="77777777">
            <w:pPr>
              <w:pStyle w:val="a7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 w:rsidRPr="7980EEB4" w:rsidR="7980EEB4">
              <w:rPr>
                <w:rFonts w:ascii="Malgun Gothic" w:hAnsi="Malgun Gothic" w:eastAsia="Malgun Gothic" w:cs="Malgun Gothic"/>
                <w:sz w:val="18"/>
                <w:szCs w:val="18"/>
              </w:rPr>
              <w:t>2025년 10월 30일</w:t>
            </w:r>
          </w:p>
        </w:tc>
      </w:tr>
      <w:tr w:rsidR="00864ED1" w:rsidTr="7980EEB4" w14:paraId="752C8C51" w14:textId="77777777">
        <w:trPr>
          <w:trHeight w:val="1383"/>
        </w:trPr>
        <w:tc>
          <w:tcPr>
            <w:tcW w:w="2439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864ED1" w:rsidR="00864ED1" w:rsidP="7980EEB4" w:rsidRDefault="00864ED1" w14:paraId="497D631F" w14:textId="559F1299">
            <w:pPr>
              <w:pStyle w:val="a5"/>
              <w:jc w:val="center"/>
              <w:rPr>
                <w:rFonts w:ascii="Malgun Gothic" w:hAnsi="Malgun Gothic" w:eastAsia="Malgun Gothic" w:cs="Malgun Gothic"/>
                <w:color w:val="000000" w:themeColor="text1"/>
                <w:sz w:val="18"/>
                <w:szCs w:val="18"/>
                <w:lang w:eastAsia="ko-KR"/>
              </w:rPr>
            </w:pP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아이나비 에어(Air) 정기 업데이트</w:t>
            </w:r>
          </w:p>
        </w:tc>
        <w:tc>
          <w:tcPr>
            <w:tcW w:w="5571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864ED1" w:rsidR="00864ED1" w:rsidP="7980EEB4" w:rsidRDefault="00864ED1" w14:paraId="2B0C1DEA" w14:textId="79125136">
            <w:pPr>
              <w:pStyle w:val="a5"/>
              <w:jc w:val="center"/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  <w:lang w:eastAsia="ko-KR"/>
              </w:rPr>
            </w:pP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 xml:space="preserve">Android 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>내비게이션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 xml:space="preserve"> 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>앱의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 xml:space="preserve"> 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>정기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 xml:space="preserve"> 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>릴리스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 xml:space="preserve"> 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>대응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 xml:space="preserve">. 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>신규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 xml:space="preserve"> 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>기능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 xml:space="preserve"> 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>구현과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 xml:space="preserve"> 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>상시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 xml:space="preserve"> 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>유지보수를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 xml:space="preserve"> </w:t>
            </w:r>
            <w:r w:rsidRPr="7980EEB4" w:rsidR="2A213E61">
              <w:rPr>
                <w:rFonts w:ascii="Malgun Gothic" w:hAnsi="Malgun Gothic" w:eastAsia="Malgun Gothic" w:cs="Malgun Gothic"/>
                <w:b w:val="0"/>
                <w:bCs w:val="0"/>
                <w:sz w:val="18"/>
                <w:szCs w:val="18"/>
              </w:rPr>
              <w:t>담당</w:t>
            </w:r>
          </w:p>
        </w:tc>
        <w:tc>
          <w:tcPr>
            <w:tcW w:w="2059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864ED1" w:rsidR="00864ED1" w:rsidP="7980EEB4" w:rsidRDefault="00864ED1" w14:paraId="00987EE8" w14:textId="69330912">
            <w:pPr>
              <w:pStyle w:val="a7"/>
              <w:jc w:val="center"/>
              <w:rPr>
                <w:rFonts w:ascii="Malgun Gothic" w:hAnsi="Malgun Gothic" w:eastAsia="Malgun Gothic" w:cs="Malgun Gothic"/>
                <w:color w:val="000000" w:themeColor="text1"/>
                <w:sz w:val="18"/>
                <w:szCs w:val="18"/>
              </w:rPr>
            </w:pP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202</w:t>
            </w:r>
            <w:r w:rsidRPr="7980EEB4" w:rsidR="03AAA93B">
              <w:rPr>
                <w:rFonts w:ascii="Malgun Gothic" w:hAnsi="Malgun Gothic" w:eastAsia="Malgun Gothic" w:cs="Malgun Gothic"/>
                <w:sz w:val="18"/>
                <w:szCs w:val="18"/>
              </w:rPr>
              <w:t>2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년 0</w:t>
            </w:r>
            <w:r w:rsidRPr="7980EEB4" w:rsidR="67C5CF2E">
              <w:rPr>
                <w:rFonts w:ascii="Malgun Gothic" w:hAnsi="Malgun Gothic" w:eastAsia="Malgun Gothic" w:cs="Malgun Gothic"/>
                <w:sz w:val="18"/>
                <w:szCs w:val="18"/>
              </w:rPr>
              <w:t>9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월 01일 ~ </w:t>
            </w:r>
          </w:p>
          <w:p xmlns:wp14="http://schemas.microsoft.com/office/word/2010/wordml" w:rsidP="7980EEB4" w14:paraId="7C1731B6" wp14:textId="679EC5E4">
            <w:pPr>
              <w:pStyle w:val="a7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 w:rsidRPr="7980EEB4" w:rsidR="48BDDFB6">
              <w:rPr>
                <w:rFonts w:ascii="Malgun Gothic" w:hAnsi="Malgun Gothic" w:eastAsia="Malgun Gothic" w:cs="Malgun Gothic"/>
                <w:sz w:val="18"/>
                <w:szCs w:val="18"/>
              </w:rPr>
              <w:t>진행중</w:t>
            </w:r>
          </w:p>
        </w:tc>
      </w:tr>
      <w:tr w:rsidR="00864ED1" w:rsidTr="7980EEB4" w14:paraId="618990A2" w14:textId="77777777">
        <w:trPr>
          <w:trHeight w:val="1383"/>
        </w:trPr>
        <w:tc>
          <w:tcPr>
            <w:tcW w:w="2439" w:type="dxa"/>
            <w:tcMar/>
            <w:vAlign w:val="center"/>
          </w:tcPr>
          <w:p w:rsidRPr="00864ED1" w:rsidR="00864ED1" w:rsidP="7980EEB4" w:rsidRDefault="00864ED1" w14:paraId="60E00494" w14:textId="6E5133A5">
            <w:pPr>
              <w:pStyle w:val="a5"/>
              <w:jc w:val="center"/>
              <w:rPr>
                <w:rFonts w:ascii="Malgun Gothic" w:hAnsi="Malgun Gothic" w:eastAsia="Malgun Gothic" w:cs="Malgun Gothic"/>
                <w:color w:val="000000" w:themeColor="text1"/>
                <w:sz w:val="18"/>
                <w:szCs w:val="18"/>
                <w:lang w:eastAsia="ko-KR"/>
              </w:rPr>
            </w:pP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해외향 Maps SDK 개발 및 출시</w:t>
            </w:r>
          </w:p>
        </w:tc>
        <w:tc>
          <w:tcPr>
            <w:tcW w:w="5571" w:type="dxa"/>
            <w:tcBorders>
              <w:top w:val="single" w:color="auto" w:sz="4" w:space="0"/>
            </w:tcBorders>
            <w:tcMar/>
            <w:vAlign w:val="center"/>
          </w:tcPr>
          <w:p w:rsidRPr="00864ED1" w:rsidR="00864ED1" w:rsidP="7980EEB4" w:rsidRDefault="00864ED1" w14:paraId="0D1C959C" w14:textId="77A28BE5">
            <w:pPr>
              <w:pStyle w:val="a5"/>
              <w:jc w:val="center"/>
              <w:rPr>
                <w:rFonts w:ascii="Malgun Gothic" w:hAnsi="Malgun Gothic" w:eastAsia="Malgun Gothic" w:cs="Malgun Gothic"/>
                <w:sz w:val="18"/>
                <w:szCs w:val="18"/>
                <w:lang w:eastAsia="ko-KR"/>
              </w:rPr>
            </w:pPr>
            <w:r w:rsidRPr="7980EEB4" w:rsidR="33A262DE">
              <w:rPr>
                <w:rFonts w:ascii="Malgun Gothic" w:hAnsi="Malgun Gothic" w:eastAsia="Malgun Gothic" w:cs="Malgun Gothic"/>
                <w:sz w:val="18"/>
                <w:szCs w:val="18"/>
              </w:rPr>
              <w:t>MapLibre</w:t>
            </w:r>
            <w:r w:rsidRPr="7980EEB4" w:rsidR="33A262DE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33A262DE">
              <w:rPr>
                <w:rFonts w:ascii="Malgun Gothic" w:hAnsi="Malgun Gothic" w:eastAsia="Malgun Gothic" w:cs="Malgun Gothic"/>
                <w:sz w:val="18"/>
                <w:szCs w:val="18"/>
              </w:rPr>
              <w:t>라이브러리를</w:t>
            </w:r>
            <w:r w:rsidRPr="7980EEB4" w:rsidR="33A262DE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33A262DE">
              <w:rPr>
                <w:rFonts w:ascii="Malgun Gothic" w:hAnsi="Malgun Gothic" w:eastAsia="Malgun Gothic" w:cs="Malgun Gothic"/>
                <w:sz w:val="18"/>
                <w:szCs w:val="18"/>
              </w:rPr>
              <w:t>활용한</w:t>
            </w:r>
            <w:r w:rsidRPr="7980EEB4" w:rsidR="33A262DE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33A262DE">
              <w:rPr>
                <w:rFonts w:ascii="Malgun Gothic" w:hAnsi="Malgun Gothic" w:eastAsia="Malgun Gothic" w:cs="Malgun Gothic"/>
                <w:sz w:val="18"/>
                <w:szCs w:val="18"/>
              </w:rPr>
              <w:t>지도</w:t>
            </w:r>
            <w:r w:rsidRPr="7980EEB4" w:rsidR="33A262DE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33A262DE">
              <w:rPr>
                <w:rFonts w:ascii="Malgun Gothic" w:hAnsi="Malgun Gothic" w:eastAsia="Malgun Gothic" w:cs="Malgun Gothic"/>
                <w:sz w:val="18"/>
                <w:szCs w:val="18"/>
              </w:rPr>
              <w:t>라이브러리</w:t>
            </w:r>
            <w:r w:rsidRPr="7980EEB4" w:rsidR="33A262DE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SDK 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개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발</w:t>
            </w:r>
            <w:r w:rsidRPr="7980EEB4" w:rsidR="0C0009AB">
              <w:rPr>
                <w:rFonts w:ascii="Malgun Gothic" w:hAnsi="Malgun Gothic" w:eastAsia="Malgun Gothic" w:cs="Malgun Gothic"/>
                <w:sz w:val="18"/>
                <w:szCs w:val="18"/>
              </w:rPr>
              <w:t>을</w:t>
            </w:r>
            <w:r w:rsidRPr="7980EEB4" w:rsidR="3A7CEE7C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3A7CEE7C">
              <w:rPr>
                <w:rFonts w:ascii="Malgun Gothic" w:hAnsi="Malgun Gothic" w:eastAsia="Malgun Gothic" w:cs="Malgun Gothic"/>
                <w:sz w:val="18"/>
                <w:szCs w:val="18"/>
              </w:rPr>
              <w:t>진행</w:t>
            </w:r>
          </w:p>
        </w:tc>
        <w:tc>
          <w:tcPr>
            <w:tcW w:w="2059" w:type="dxa"/>
            <w:tcMar/>
            <w:vAlign w:val="center"/>
          </w:tcPr>
          <w:p w:rsidRPr="00864ED1" w:rsidR="00864ED1" w:rsidP="7980EEB4" w:rsidRDefault="00864ED1" w14:paraId="0C85C78E" w14:textId="7DAF9CD2">
            <w:pPr>
              <w:pStyle w:val="a7"/>
              <w:jc w:val="center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202</w:t>
            </w:r>
            <w:r w:rsidRPr="7980EEB4" w:rsidR="3502E232">
              <w:rPr>
                <w:rFonts w:ascii="Malgun Gothic" w:hAnsi="Malgun Gothic" w:eastAsia="Malgun Gothic" w:cs="Malgun Gothic"/>
                <w:sz w:val="18"/>
                <w:szCs w:val="18"/>
              </w:rPr>
              <w:t>5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년 </w:t>
            </w:r>
            <w:r w:rsidRPr="7980EEB4" w:rsidR="224E8AA4">
              <w:rPr>
                <w:rFonts w:ascii="Malgun Gothic" w:hAnsi="Malgun Gothic" w:eastAsia="Malgun Gothic" w:cs="Malgun Gothic"/>
                <w:sz w:val="18"/>
                <w:szCs w:val="18"/>
              </w:rPr>
              <w:t>12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월 01일 ~ </w:t>
            </w:r>
          </w:p>
          <w:p xmlns:wp14="http://schemas.microsoft.com/office/word/2010/wordml" w:rsidP="7980EEB4" w14:paraId="28E47E79" wp14:textId="1A1C975E">
            <w:pPr>
              <w:pStyle w:val="a7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 w:rsidRPr="7980EEB4" w:rsidR="7980EEB4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2026년 </w:t>
            </w:r>
            <w:r w:rsidRPr="7980EEB4" w:rsidR="5EAE1226">
              <w:rPr>
                <w:rFonts w:ascii="Malgun Gothic" w:hAnsi="Malgun Gothic" w:eastAsia="Malgun Gothic" w:cs="Malgun Gothic"/>
                <w:sz w:val="18"/>
                <w:szCs w:val="18"/>
              </w:rPr>
              <w:t>3</w:t>
            </w:r>
            <w:r w:rsidRPr="7980EEB4" w:rsidR="7980EEB4">
              <w:rPr>
                <w:rFonts w:ascii="Malgun Gothic" w:hAnsi="Malgun Gothic" w:eastAsia="Malgun Gothic" w:cs="Malgun Gothic"/>
                <w:sz w:val="18"/>
                <w:szCs w:val="18"/>
              </w:rPr>
              <w:t>월 0</w:t>
            </w:r>
            <w:r w:rsidRPr="7980EEB4" w:rsidR="7BDC6C74">
              <w:rPr>
                <w:rFonts w:ascii="Malgun Gothic" w:hAnsi="Malgun Gothic" w:eastAsia="Malgun Gothic" w:cs="Malgun Gothic"/>
                <w:sz w:val="18"/>
                <w:szCs w:val="18"/>
              </w:rPr>
              <w:t>1</w:t>
            </w:r>
            <w:r w:rsidRPr="7980EEB4" w:rsidR="7980EEB4">
              <w:rPr>
                <w:rFonts w:ascii="Malgun Gothic" w:hAnsi="Malgun Gothic" w:eastAsia="Malgun Gothic" w:cs="Malgun Gothic"/>
                <w:sz w:val="18"/>
                <w:szCs w:val="18"/>
              </w:rPr>
              <w:t>일</w:t>
            </w:r>
          </w:p>
        </w:tc>
      </w:tr>
      <w:tr w:rsidR="00864ED1" w:rsidTr="7980EEB4" w14:paraId="28B63FB9" w14:textId="77777777">
        <w:trPr>
          <w:trHeight w:val="1383"/>
        </w:trPr>
        <w:tc>
          <w:tcPr>
            <w:tcW w:w="2439" w:type="dxa"/>
            <w:tcMar/>
            <w:vAlign w:val="center"/>
          </w:tcPr>
          <w:p w:rsidRPr="00864ED1" w:rsidR="00864ED1" w:rsidP="7980EEB4" w:rsidRDefault="00864ED1" w14:paraId="757E73FC" w14:textId="2C2A5874">
            <w:pPr>
              <w:pStyle w:val="a5"/>
              <w:jc w:val="center"/>
              <w:rPr>
                <w:rFonts w:ascii="Malgun Gothic" w:hAnsi="Malgun Gothic" w:eastAsia="Malgun Gothic" w:cs="Malgun Gothic"/>
                <w:color w:val="000000" w:themeColor="text1"/>
                <w:sz w:val="18"/>
                <w:szCs w:val="18"/>
                <w:lang w:eastAsia="ko-KR"/>
              </w:rPr>
            </w:pP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삼성생명 드로잉런 SDK 개발</w:t>
            </w:r>
          </w:p>
        </w:tc>
        <w:tc>
          <w:tcPr>
            <w:tcW w:w="5571" w:type="dxa"/>
            <w:tcBorders>
              <w:top w:val="single" w:color="auto" w:sz="4" w:space="0"/>
            </w:tcBorders>
            <w:tcMar/>
            <w:vAlign w:val="center"/>
          </w:tcPr>
          <w:p w:rsidRPr="00864ED1" w:rsidR="00864ED1" w:rsidP="7980EEB4" w:rsidRDefault="00864ED1" w14:paraId="0F348249" w14:textId="66FEC12D">
            <w:pPr>
              <w:pStyle w:val="a5"/>
              <w:ind w:left="300" w:hanging="300" w:hangingChars="150"/>
              <w:jc w:val="center"/>
              <w:rPr>
                <w:rFonts w:ascii="Malgun Gothic" w:hAnsi="Malgun Gothic" w:eastAsia="Malgun Gothic" w:cs="Malgun Gothic"/>
                <w:color w:val="000000" w:themeColor="text1"/>
                <w:sz w:val="18"/>
                <w:szCs w:val="18"/>
                <w:lang w:eastAsia="ko-KR"/>
              </w:rPr>
            </w:pP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Kotlin Multiplatform 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>기반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>러닝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>트래킹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>SDK를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>신규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>설계·개발하여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Android/iOS 양 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>플랫폼에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>배포</w:t>
            </w:r>
            <w:r w:rsidRPr="7980EEB4" w:rsidR="78A7B8A2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완료, 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API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공통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화, 1.0.1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버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전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배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포 및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고객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사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연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동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가이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드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제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공</w:t>
            </w:r>
          </w:p>
        </w:tc>
        <w:tc>
          <w:tcPr>
            <w:tcW w:w="2059" w:type="dxa"/>
            <w:tcMar/>
            <w:vAlign w:val="center"/>
          </w:tcPr>
          <w:p w:rsidRPr="00864ED1" w:rsidR="00864ED1" w:rsidP="7980EEB4" w:rsidRDefault="00864ED1" w14:paraId="78D9A422" w14:textId="49242C3E">
            <w:pPr>
              <w:pStyle w:val="a7"/>
              <w:jc w:val="center"/>
              <w:rPr>
                <w:rFonts w:ascii="Malgun Gothic" w:hAnsi="Malgun Gothic" w:eastAsia="Malgun Gothic" w:cs="Malgun Gothic"/>
                <w:color w:val="000000" w:themeColor="text1"/>
                <w:sz w:val="18"/>
                <w:szCs w:val="18"/>
              </w:rPr>
            </w:pP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2026년 </w:t>
            </w:r>
            <w:r w:rsidRPr="7980EEB4" w:rsidR="3BB01A02">
              <w:rPr>
                <w:rFonts w:ascii="Malgun Gothic" w:hAnsi="Malgun Gothic" w:eastAsia="Malgun Gothic" w:cs="Malgun Gothic"/>
                <w:sz w:val="18"/>
                <w:szCs w:val="18"/>
              </w:rPr>
              <w:t>4</w:t>
            </w: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월 01일 ~ </w:t>
            </w:r>
          </w:p>
          <w:p xmlns:wp14="http://schemas.microsoft.com/office/word/2010/wordml" w:rsidP="7980EEB4" w14:paraId="05BF1CED" wp14:textId="50159257">
            <w:pPr>
              <w:pStyle w:val="a7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 w:rsidRPr="7980EEB4" w:rsidR="7980EEB4">
              <w:rPr>
                <w:rFonts w:ascii="Malgun Gothic" w:hAnsi="Malgun Gothic" w:eastAsia="Malgun Gothic" w:cs="Malgun Gothic"/>
                <w:sz w:val="18"/>
                <w:szCs w:val="18"/>
              </w:rPr>
              <w:t>2026년 0</w:t>
            </w:r>
            <w:r w:rsidRPr="7980EEB4" w:rsidR="76F818A2">
              <w:rPr>
                <w:rFonts w:ascii="Malgun Gothic" w:hAnsi="Malgun Gothic" w:eastAsia="Malgun Gothic" w:cs="Malgun Gothic"/>
                <w:sz w:val="18"/>
                <w:szCs w:val="18"/>
              </w:rPr>
              <w:t>7</w:t>
            </w:r>
            <w:r w:rsidRPr="7980EEB4" w:rsidR="7980EEB4">
              <w:rPr>
                <w:rFonts w:ascii="Malgun Gothic" w:hAnsi="Malgun Gothic" w:eastAsia="Malgun Gothic" w:cs="Malgun Gothic"/>
                <w:sz w:val="18"/>
                <w:szCs w:val="18"/>
              </w:rPr>
              <w:t>월 0</w:t>
            </w:r>
            <w:r w:rsidRPr="7980EEB4" w:rsidR="02B435D4">
              <w:rPr>
                <w:rFonts w:ascii="Malgun Gothic" w:hAnsi="Malgun Gothic" w:eastAsia="Malgun Gothic" w:cs="Malgun Gothic"/>
                <w:sz w:val="18"/>
                <w:szCs w:val="18"/>
              </w:rPr>
              <w:t>1</w:t>
            </w:r>
            <w:r w:rsidRPr="7980EEB4" w:rsidR="7980EEB4">
              <w:rPr>
                <w:rFonts w:ascii="Malgun Gothic" w:hAnsi="Malgun Gothic" w:eastAsia="Malgun Gothic" w:cs="Malgun Gothic"/>
                <w:sz w:val="18"/>
                <w:szCs w:val="18"/>
              </w:rPr>
              <w:t>일</w:t>
            </w:r>
          </w:p>
        </w:tc>
      </w:tr>
      <w:tr w:rsidR="00864ED1" w:rsidTr="7980EEB4" w14:paraId="31B2A994" w14:textId="77777777">
        <w:trPr>
          <w:trHeight w:val="1383"/>
        </w:trPr>
        <w:tc>
          <w:tcPr>
            <w:tcW w:w="2439" w:type="dxa"/>
            <w:tcMar/>
            <w:vAlign w:val="center"/>
          </w:tcPr>
          <w:p w:rsidRPr="00864ED1" w:rsidR="00864ED1" w:rsidP="7980EEB4" w:rsidRDefault="00864ED1" w14:paraId="72B75E5E" w14:textId="062A83C5">
            <w:pPr>
              <w:pStyle w:val="a5"/>
              <w:jc w:val="center"/>
              <w:rPr>
                <w:rFonts w:ascii="Malgun Gothic" w:hAnsi="Malgun Gothic" w:eastAsia="Malgun Gothic" w:cs="Malgun Gothic"/>
                <w:color w:val="000000" w:themeColor="text1"/>
                <w:sz w:val="18"/>
                <w:szCs w:val="18"/>
                <w:lang w:eastAsia="ko-KR"/>
              </w:rPr>
            </w:pP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Flutter Plugin 개발 (Orbis Navi/Map SDK)</w:t>
            </w:r>
          </w:p>
        </w:tc>
        <w:tc>
          <w:tcPr>
            <w:tcW w:w="5571" w:type="dxa"/>
            <w:tcMar/>
            <w:vAlign w:val="center"/>
          </w:tcPr>
          <w:p w:rsidRPr="00864ED1" w:rsidR="00864ED1" w:rsidP="00B90CA2" w:rsidRDefault="00864ED1" w14:paraId="7FAC24E5" w14:textId="2771FCDA">
            <w:pPr>
              <w:pStyle w:val="a5"/>
              <w:jc w:val="center"/>
            </w:pP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>기능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>스펙과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>아키텍처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>결정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>기록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(ADR)을 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>사전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>작성한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뒤 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>개발에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>착수하여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, Navi/Map Flutter Plugin SDK 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>배포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08B60AAB">
              <w:rPr>
                <w:rFonts w:ascii="Malgun Gothic" w:hAnsi="Malgun Gothic" w:eastAsia="Malgun Gothic" w:cs="Malgun Gothic"/>
                <w:sz w:val="18"/>
                <w:szCs w:val="18"/>
              </w:rPr>
              <w:t>완료</w:t>
            </w:r>
          </w:p>
        </w:tc>
        <w:tc>
          <w:tcPr>
            <w:tcW w:w="2059" w:type="dxa"/>
            <w:tcMar/>
            <w:vAlign w:val="center"/>
          </w:tcPr>
          <w:p w:rsidRPr="00864ED1" w:rsidR="00864ED1" w:rsidP="7980EEB4" w:rsidRDefault="00864ED1" w14:paraId="54F3DD40" w14:textId="77777777">
            <w:pPr>
              <w:pStyle w:val="a7"/>
              <w:jc w:val="center"/>
              <w:rPr>
                <w:rFonts w:ascii="Malgun Gothic" w:hAnsi="Malgun Gothic" w:eastAsia="Malgun Gothic" w:cs="Malgun Gothic"/>
                <w:color w:val="000000" w:themeColor="text1"/>
                <w:sz w:val="18"/>
                <w:szCs w:val="18"/>
              </w:rPr>
            </w:pP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2026년 04월 01일 ~ </w:t>
            </w:r>
          </w:p>
          <w:p xmlns:wp14="http://schemas.microsoft.com/office/word/2010/wordml" w:rsidP="7980EEB4" w14:paraId="179B4484" wp14:textId="77777777">
            <w:pPr>
              <w:pStyle w:val="a7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 w:rsidRPr="7980EEB4" w:rsidR="7980EEB4">
              <w:rPr>
                <w:rFonts w:ascii="Malgun Gothic" w:hAnsi="Malgun Gothic" w:eastAsia="Malgun Gothic" w:cs="Malgun Gothic"/>
                <w:sz w:val="18"/>
                <w:szCs w:val="18"/>
              </w:rPr>
              <w:t>2026년 05월 26일</w:t>
            </w:r>
          </w:p>
        </w:tc>
      </w:tr>
      <w:tr w:rsidR="00864ED1" w:rsidTr="7980EEB4" w14:paraId="427E79DF" w14:textId="77777777">
        <w:trPr>
          <w:trHeight w:val="1383"/>
        </w:trPr>
        <w:tc>
          <w:tcPr>
            <w:tcW w:w="2439" w:type="dxa"/>
            <w:tcMar/>
            <w:vAlign w:val="center"/>
          </w:tcPr>
          <w:p w:rsidRPr="00864ED1" w:rsidR="00864ED1" w:rsidP="7980EEB4" w:rsidRDefault="00864ED1" w14:paraId="2E205D8C" w14:textId="35AAFF64">
            <w:pPr>
              <w:pStyle w:val="a5"/>
              <w:jc w:val="center"/>
              <w:rPr>
                <w:rFonts w:ascii="Malgun Gothic" w:hAnsi="Malgun Gothic" w:eastAsia="Malgun Gothic" w:cs="Malgun Gothic"/>
                <w:color w:val="000000" w:themeColor="text1"/>
                <w:sz w:val="18"/>
                <w:szCs w:val="18"/>
                <w:lang w:eastAsia="ko-KR"/>
              </w:rPr>
            </w:pP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>서울 동행맵 앱 개발</w:t>
            </w:r>
          </w:p>
        </w:tc>
        <w:tc>
          <w:tcPr>
            <w:tcW w:w="5571" w:type="dxa"/>
            <w:tcMar/>
            <w:vAlign w:val="center"/>
          </w:tcPr>
          <w:p w:rsidRPr="00864ED1" w:rsidR="00864ED1" w:rsidP="7980EEB4" w:rsidRDefault="00864ED1" w14:paraId="2AB181FA" w14:textId="48F7AA9C">
            <w:pPr>
              <w:pStyle w:val="a5"/>
              <w:jc w:val="center"/>
              <w:rPr>
                <w:rFonts w:ascii="Malgun Gothic" w:hAnsi="Malgun Gothic" w:eastAsia="Malgun Gothic" w:cs="Malgun Gothic"/>
                <w:sz w:val="18"/>
                <w:szCs w:val="18"/>
                <w:lang w:eastAsia="ko-KR"/>
              </w:rPr>
            </w:pP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CMP 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>단일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>코드베이스로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>Android·iOS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>공용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>화면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>구현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. 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>교통약자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>대상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>서비스로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>접근성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>요구를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>화면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>단위로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>충족하는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앱 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>개발</w:t>
            </w:r>
            <w:r w:rsidRPr="7980EEB4" w:rsidR="7358CD77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진행 중</w:t>
            </w:r>
          </w:p>
        </w:tc>
        <w:tc>
          <w:tcPr>
            <w:tcW w:w="2059" w:type="dxa"/>
            <w:tcMar/>
            <w:vAlign w:val="center"/>
          </w:tcPr>
          <w:p w:rsidRPr="00864ED1" w:rsidR="00864ED1" w:rsidP="7980EEB4" w:rsidRDefault="00864ED1" w14:paraId="47DE1156" w14:textId="77777777">
            <w:pPr>
              <w:pStyle w:val="a7"/>
              <w:jc w:val="center"/>
              <w:rPr>
                <w:rFonts w:ascii="Malgun Gothic" w:hAnsi="Malgun Gothic" w:eastAsia="Malgun Gothic" w:cs="Malgun Gothic"/>
                <w:color w:val="000000" w:themeColor="text1"/>
                <w:sz w:val="18"/>
                <w:szCs w:val="18"/>
              </w:rPr>
            </w:pPr>
            <w:r w:rsidRPr="7980EEB4" w:rsidR="191D1450"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2026년 06월 01일 ~ </w:t>
            </w:r>
          </w:p>
          <w:p xmlns:wp14="http://schemas.microsoft.com/office/word/2010/wordml" w:rsidP="7980EEB4" w14:paraId="3D040980" wp14:textId="77777777">
            <w:pPr>
              <w:pStyle w:val="a7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 w:rsidRPr="7980EEB4" w:rsidR="7980EEB4">
              <w:rPr>
                <w:rFonts w:ascii="Malgun Gothic" w:hAnsi="Malgun Gothic" w:eastAsia="Malgun Gothic" w:cs="Malgun Gothic"/>
                <w:sz w:val="18"/>
                <w:szCs w:val="18"/>
              </w:rPr>
              <w:t>진행 중</w:t>
            </w:r>
          </w:p>
        </w:tc>
      </w:tr>
    </w:tbl>
    <w:p w:rsidR="7980EEB4" w:rsidRDefault="7980EEB4" w14:paraId="12739AE0" w14:textId="7F901CE3"/>
    <w:p w:rsidR="00864ED1" w:rsidP="00864ED1" w:rsidRDefault="00864ED1" w14:paraId="38A543E9" w14:textId="77777777">
      <w:pPr>
        <w:jc w:val="center"/>
        <w:rPr>
          <w:b/>
          <w:sz w:val="28"/>
          <w:szCs w:val="32"/>
          <w:lang w:eastAsia="ko-KR"/>
        </w:rPr>
      </w:pPr>
    </w:p>
    <w:sectPr w:rsidR="00864ED1" w:rsidSect="00034616">
      <w:pgSz w:w="12240" w:h="15840" w:orient="portrait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EB" w:rsidP="00F30265" w:rsidRDefault="00466DEB" w14:paraId="7DB1A028" w14:textId="77777777">
      <w:pPr>
        <w:spacing w:after="0" w:line="240" w:lineRule="auto"/>
      </w:pPr>
      <w:r>
        <w:separator/>
      </w:r>
    </w:p>
  </w:endnote>
  <w:endnote w:type="continuationSeparator" w:id="0">
    <w:p w:rsidR="00466DEB" w:rsidP="00F30265" w:rsidRDefault="00466DEB" w14:paraId="7403FE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EB" w:rsidP="00F30265" w:rsidRDefault="00466DEB" w14:paraId="10794771" w14:textId="77777777">
      <w:pPr>
        <w:spacing w:after="0" w:line="240" w:lineRule="auto"/>
      </w:pPr>
      <w:r>
        <w:separator/>
      </w:r>
    </w:p>
  </w:footnote>
  <w:footnote w:type="continuationSeparator" w:id="0">
    <w:p w:rsidR="00466DEB" w:rsidP="00F30265" w:rsidRDefault="00466DEB" w14:paraId="4D13200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1cd33f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3233C19"/>
    <w:multiLevelType w:val="hybridMultilevel"/>
    <w:tmpl w:val="092C6054"/>
    <w:lvl w:ilvl="0" w:tplc="D1D2E0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1">
    <w:abstractNumId w:val="10"/>
  </w:num>
  <w:num w:numId="1" w16cid:durableId="1339653796">
    <w:abstractNumId w:val="8"/>
  </w:num>
  <w:num w:numId="2" w16cid:durableId="685523225">
    <w:abstractNumId w:val="6"/>
  </w:num>
  <w:num w:numId="3" w16cid:durableId="1908152008">
    <w:abstractNumId w:val="5"/>
  </w:num>
  <w:num w:numId="4" w16cid:durableId="1085226232">
    <w:abstractNumId w:val="4"/>
  </w:num>
  <w:num w:numId="5" w16cid:durableId="890580807">
    <w:abstractNumId w:val="7"/>
  </w:num>
  <w:num w:numId="6" w16cid:durableId="485706601">
    <w:abstractNumId w:val="3"/>
  </w:num>
  <w:num w:numId="7" w16cid:durableId="1159661965">
    <w:abstractNumId w:val="2"/>
  </w:num>
  <w:num w:numId="8" w16cid:durableId="1536892777">
    <w:abstractNumId w:val="1"/>
  </w:num>
  <w:num w:numId="9" w16cid:durableId="109857291">
    <w:abstractNumId w:val="0"/>
  </w:num>
  <w:num w:numId="10" w16cid:durableId="783236772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0"/>
  <w:bordersDoNotSurroundHeader/>
  <w:bordersDoNotSurroundFooter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73C"/>
    <w:rsid w:val="00093BCA"/>
    <w:rsid w:val="000E6FA8"/>
    <w:rsid w:val="0015074B"/>
    <w:rsid w:val="0019642D"/>
    <w:rsid w:val="00281284"/>
    <w:rsid w:val="0029639D"/>
    <w:rsid w:val="00312D2B"/>
    <w:rsid w:val="003261AA"/>
    <w:rsid w:val="00326F90"/>
    <w:rsid w:val="00341BAC"/>
    <w:rsid w:val="003637E9"/>
    <w:rsid w:val="00383E0E"/>
    <w:rsid w:val="004560BC"/>
    <w:rsid w:val="0046077A"/>
    <w:rsid w:val="00466DEB"/>
    <w:rsid w:val="005101B9"/>
    <w:rsid w:val="0055008A"/>
    <w:rsid w:val="005804F5"/>
    <w:rsid w:val="005C6CC5"/>
    <w:rsid w:val="006109A2"/>
    <w:rsid w:val="006922CD"/>
    <w:rsid w:val="006A70F9"/>
    <w:rsid w:val="00732DEF"/>
    <w:rsid w:val="00763EEA"/>
    <w:rsid w:val="007B4F41"/>
    <w:rsid w:val="00812053"/>
    <w:rsid w:val="008177AA"/>
    <w:rsid w:val="00832ADA"/>
    <w:rsid w:val="00864ED1"/>
    <w:rsid w:val="00882516"/>
    <w:rsid w:val="00894F39"/>
    <w:rsid w:val="008A5B46"/>
    <w:rsid w:val="0098420D"/>
    <w:rsid w:val="009C7D1A"/>
    <w:rsid w:val="00A00E32"/>
    <w:rsid w:val="00A578C8"/>
    <w:rsid w:val="00A61A3A"/>
    <w:rsid w:val="00AA1D8D"/>
    <w:rsid w:val="00B44CBE"/>
    <w:rsid w:val="00B47730"/>
    <w:rsid w:val="00B838FE"/>
    <w:rsid w:val="00C02CAB"/>
    <w:rsid w:val="00C36593"/>
    <w:rsid w:val="00C40038"/>
    <w:rsid w:val="00C81404"/>
    <w:rsid w:val="00CB0664"/>
    <w:rsid w:val="00CB4DAD"/>
    <w:rsid w:val="00D92604"/>
    <w:rsid w:val="00D935A9"/>
    <w:rsid w:val="00DB0249"/>
    <w:rsid w:val="00DE3122"/>
    <w:rsid w:val="00E8256F"/>
    <w:rsid w:val="00EB3C3C"/>
    <w:rsid w:val="00F30265"/>
    <w:rsid w:val="00F5572C"/>
    <w:rsid w:val="00FC693F"/>
    <w:rsid w:val="02B435D4"/>
    <w:rsid w:val="03AAA93B"/>
    <w:rsid w:val="03BC0324"/>
    <w:rsid w:val="0488044F"/>
    <w:rsid w:val="06D251AD"/>
    <w:rsid w:val="071AF2F4"/>
    <w:rsid w:val="08B60AAB"/>
    <w:rsid w:val="0BF7C6F6"/>
    <w:rsid w:val="0C0009AB"/>
    <w:rsid w:val="0C0F9F68"/>
    <w:rsid w:val="1027EA27"/>
    <w:rsid w:val="11408DB7"/>
    <w:rsid w:val="14084C41"/>
    <w:rsid w:val="191D1450"/>
    <w:rsid w:val="197A3839"/>
    <w:rsid w:val="1A9AABCF"/>
    <w:rsid w:val="1C6C8D86"/>
    <w:rsid w:val="224E8AA4"/>
    <w:rsid w:val="22EAF3FD"/>
    <w:rsid w:val="2A213E61"/>
    <w:rsid w:val="2B5D65A2"/>
    <w:rsid w:val="2B5D65A2"/>
    <w:rsid w:val="2BBCCA7E"/>
    <w:rsid w:val="2BBCCA7E"/>
    <w:rsid w:val="3162E7FD"/>
    <w:rsid w:val="31F12366"/>
    <w:rsid w:val="33A262DE"/>
    <w:rsid w:val="3502E232"/>
    <w:rsid w:val="39923606"/>
    <w:rsid w:val="3A100828"/>
    <w:rsid w:val="3A4C4450"/>
    <w:rsid w:val="3A7CEE7C"/>
    <w:rsid w:val="3BB01A02"/>
    <w:rsid w:val="3BDD7A96"/>
    <w:rsid w:val="3C34A568"/>
    <w:rsid w:val="40ABBB87"/>
    <w:rsid w:val="40D80801"/>
    <w:rsid w:val="46669243"/>
    <w:rsid w:val="4841CFB1"/>
    <w:rsid w:val="48BDDFB6"/>
    <w:rsid w:val="48C60DF9"/>
    <w:rsid w:val="4F0FA927"/>
    <w:rsid w:val="51D7D466"/>
    <w:rsid w:val="54BEA3BA"/>
    <w:rsid w:val="5D31DFD2"/>
    <w:rsid w:val="5EAE1226"/>
    <w:rsid w:val="5FC895D2"/>
    <w:rsid w:val="63289A0C"/>
    <w:rsid w:val="64842DB1"/>
    <w:rsid w:val="67C5CF2E"/>
    <w:rsid w:val="6A5A9F84"/>
    <w:rsid w:val="6AF9F637"/>
    <w:rsid w:val="6FDFD5B6"/>
    <w:rsid w:val="71F50D97"/>
    <w:rsid w:val="7358CD77"/>
    <w:rsid w:val="76F818A2"/>
    <w:rsid w:val="7785558E"/>
    <w:rsid w:val="78A7B8A2"/>
    <w:rsid w:val="795E7FEE"/>
    <w:rsid w:val="7980EEB4"/>
    <w:rsid w:val="7AF599FB"/>
    <w:rsid w:val="7BDC6C74"/>
    <w:rsid w:val="7FB9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A6348C"/>
  <w14:defaultImageDpi w14:val="300"/>
  <w15:docId w15:val="{372D116F-B1CC-4BAF-BB26-32263F6C3E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  <w:rPr>
      <w:rFonts w:ascii="맑은 고딕" w:hAnsi="맑은 고딕" w:eastAsia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Char" w:customStyle="1">
    <w:name w:val="제목 6 Char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Char" w:customStyle="1">
    <w:name w:val="제목 7 Char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Char" w:customStyle="1">
    <w:name w:val="제목 8 Char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이동은</lastModifiedBy>
  <revision>11</revision>
  <lastPrinted>2026-09-17T04:56:00.0000000Z</lastPrinted>
  <dcterms:created xsi:type="dcterms:W3CDTF">2026-08-28T07:59:00.0000000Z</dcterms:created>
  <dcterms:modified xsi:type="dcterms:W3CDTF">2026-09-18T04:47:59.1748157Z</dcterms:modified>
  <category/>
</coreProperties>
</file>